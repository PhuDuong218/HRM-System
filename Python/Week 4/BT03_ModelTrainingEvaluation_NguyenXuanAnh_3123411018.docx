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9A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rFonts w:cs="Times New Roman"/>
          <w:szCs w:val="28"/>
        </w:rPr>
      </w:pPr>
    </w:p>
    <w:p w:rsidR="00BE19A1" w:rsidRPr="000B403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8"/>
        </w:rPr>
      </w:pPr>
      <w:r w:rsidRPr="000B4031">
        <w:rPr>
          <w:rFonts w:cs="Times New Roman"/>
          <w:szCs w:val="28"/>
        </w:rPr>
        <w:t xml:space="preserve">TRƯỜNG ĐẠI HỌC </w:t>
      </w:r>
      <w:r>
        <w:rPr>
          <w:rFonts w:cs="Times New Roman"/>
          <w:szCs w:val="28"/>
        </w:rPr>
        <w:t>SÀI GÒN</w:t>
      </w:r>
    </w:p>
    <w:p w:rsidR="00BE19A1" w:rsidRPr="000A7223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Cs w:val="28"/>
        </w:rPr>
      </w:pPr>
      <w:r w:rsidRPr="000B4031">
        <w:rPr>
          <w:rFonts w:cs="Times New Roman"/>
          <w:b/>
          <w:bCs/>
          <w:szCs w:val="28"/>
        </w:rPr>
        <w:t xml:space="preserve">KHOA </w:t>
      </w:r>
      <w:r>
        <w:rPr>
          <w:rFonts w:cs="Times New Roman"/>
          <w:b/>
          <w:bCs/>
          <w:szCs w:val="28"/>
        </w:rPr>
        <w:t>CÔNG NGHỆ THÔNG TIN</w:t>
      </w:r>
    </w:p>
    <w:p w:rsidR="00BE19A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inline distT="0" distB="0" distL="0" distR="0" wp14:anchorId="4515B01A" wp14:editId="6C11B161">
                <wp:extent cx="304800" cy="304800"/>
                <wp:effectExtent l="0" t="0" r="0" b="0"/>
                <wp:docPr id="1" name="Rectangle 1" descr="Khoa Công Nghệ Thông Tin - Đại Học Sài Gòn | Ho Chi Minh C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50CB4" id="Rectangle 1" o:spid="_x0000_s1026" alt="Khoa Công Nghệ Thông Tin - Đại Học Sài Gòn | Ho Chi Minh C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NQKuSAwMAAAgGAAAOAAAAAAAAAAAAAAAAAC4CAABkcnMvZTJvRG9jLnhtbFBLAQItABQA&#10;BgAIAAAAIQBMoOks2AAAAAMBAAAPAAAAAAAAAAAAAAAAAF0FAABkcnMvZG93bnJldi54bWxQSwUG&#10;AAAAAAQABADzAAAAYgYAAAAA&#10;" filled="f" stroked="f">
                <o:lock v:ext="edit" aspectratio="t"/>
                <w10:anchorlock/>
              </v:rect>
            </w:pict>
          </mc:Fallback>
        </mc:AlternateContent>
      </w:r>
    </w:p>
    <w:p w:rsidR="00BE19A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inline distT="0" distB="0" distL="0" distR="0" wp14:anchorId="7DCED191" wp14:editId="024AA748">
                <wp:extent cx="304800" cy="304800"/>
                <wp:effectExtent l="0" t="0" r="0" b="0"/>
                <wp:docPr id="2" name="Rectangle 2" descr="Khoa Công Nghệ Thông Tin - Đại Học Sài Gòn | Ho Chi Minh C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82CAF" id="Rectangle 2" o:spid="_x0000_s1026" alt="Khoa Công Nghệ Thông Tin - Đại Học Sài Gòn | Ho Chi Minh C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NVNJQIFAwAACAYAAA4AAAAAAAAAAAAAAAAALgIAAGRycy9lMm9Eb2MueG1sUEsBAi0A&#10;FAAGAAgAAAAhAEyg6SzYAAAAAwEAAA8AAAAAAAAAAAAAAAAAXwUAAGRycy9kb3ducmV2LnhtbFBL&#10;BQYAAAAABAAEAPMAAABk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5003586" wp14:editId="74120A47">
            <wp:extent cx="2194560" cy="2194560"/>
            <wp:effectExtent l="0" t="0" r="0" b="0"/>
            <wp:docPr id="3" name="Picture 3" descr="Khoa Công Nghệ Thông Tin - Đại Học Sài Gòn | Ho Chi Minh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oa Công Nghệ Thông Tin - Đại Học Sài Gòn | Ho Chi Minh C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9A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8"/>
          <w:szCs w:val="48"/>
        </w:rPr>
      </w:pPr>
    </w:p>
    <w:p w:rsidR="00BE19A1" w:rsidRPr="000B403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8"/>
          <w:szCs w:val="48"/>
        </w:rPr>
      </w:pPr>
    </w:p>
    <w:p w:rsidR="00BE19A1" w:rsidRPr="007E184C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color w:val="FF0000"/>
          <w:sz w:val="68"/>
          <w:szCs w:val="68"/>
          <w:lang w:val="vi-VN"/>
        </w:rPr>
      </w:pPr>
      <w:r>
        <w:rPr>
          <w:rFonts w:cs="Times New Roman"/>
          <w:b/>
          <w:bCs/>
          <w:sz w:val="48"/>
          <w:szCs w:val="48"/>
          <w:lang w:val="vi-VN"/>
        </w:rPr>
        <w:t xml:space="preserve"> </w:t>
      </w:r>
      <w:r w:rsidR="007E184C">
        <w:rPr>
          <w:rFonts w:cs="Times New Roman"/>
          <w:b/>
          <w:bCs/>
          <w:color w:val="FF0000"/>
          <w:sz w:val="68"/>
          <w:szCs w:val="68"/>
          <w:lang w:val="vi-VN"/>
        </w:rPr>
        <w:t>HỌC SÂU</w:t>
      </w:r>
    </w:p>
    <w:p w:rsidR="00BE19A1" w:rsidRPr="00DD0787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68"/>
          <w:szCs w:val="68"/>
        </w:rPr>
      </w:pPr>
    </w:p>
    <w:p w:rsidR="00BE19A1" w:rsidRDefault="007E184C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4"/>
          <w:szCs w:val="44"/>
          <w:lang w:val="vi-VN"/>
        </w:rPr>
      </w:pPr>
      <w:r>
        <w:rPr>
          <w:rFonts w:cs="Times New Roman"/>
          <w:b/>
          <w:bCs/>
          <w:sz w:val="44"/>
          <w:szCs w:val="44"/>
          <w:lang w:val="vi-VN"/>
        </w:rPr>
        <w:t>HUẤN LUYỆN VÀ ĐÁNH GIÁ MÔ HÌNH</w:t>
      </w:r>
    </w:p>
    <w:p w:rsidR="007E184C" w:rsidRPr="007E184C" w:rsidRDefault="007E184C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4"/>
          <w:szCs w:val="44"/>
          <w:lang w:val="vi-VN"/>
        </w:rPr>
      </w:pPr>
    </w:p>
    <w:p w:rsidR="00BE19A1" w:rsidRPr="00401B3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  <w:r>
        <w:rPr>
          <w:rFonts w:cs="Times New Roman"/>
          <w:szCs w:val="28"/>
        </w:rPr>
        <w:t>S</w:t>
      </w:r>
      <w:r w:rsidRPr="000B4031">
        <w:rPr>
          <w:rFonts w:cs="Times New Roman"/>
          <w:szCs w:val="28"/>
        </w:rPr>
        <w:t>inh viên thực hiện</w:t>
      </w:r>
      <w:r>
        <w:rPr>
          <w:rFonts w:cs="Times New Roman"/>
          <w:szCs w:val="26"/>
        </w:rPr>
        <w:t>:</w:t>
      </w:r>
    </w:p>
    <w:p w:rsidR="00BE19A1" w:rsidRPr="00C2428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8"/>
          <w:lang w:val="vi-VN"/>
        </w:rPr>
      </w:pPr>
      <w:r>
        <w:rPr>
          <w:rFonts w:cs="Times New Roman"/>
          <w:szCs w:val="28"/>
          <w:lang w:val="vi-VN"/>
        </w:rPr>
        <w:t>Nguyễn Xuân Anh</w:t>
      </w:r>
    </w:p>
    <w:p w:rsidR="00BE19A1" w:rsidRPr="009A6C8B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  <w:lang w:val="vi-VN"/>
        </w:rPr>
      </w:pPr>
      <w:r w:rsidRPr="000B4031">
        <w:rPr>
          <w:rFonts w:cs="Times New Roman"/>
          <w:szCs w:val="28"/>
        </w:rPr>
        <w:t xml:space="preserve">Giảng viên hướng dẫn: </w:t>
      </w:r>
      <w:r>
        <w:rPr>
          <w:rFonts w:cs="Times New Roman"/>
          <w:szCs w:val="28"/>
          <w:lang w:val="vi-VN"/>
        </w:rPr>
        <w:t>Đỗ Như Tài</w:t>
      </w:r>
    </w:p>
    <w:p w:rsidR="00BE19A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BE19A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BE19A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  <w:bookmarkStart w:id="0" w:name="_GoBack"/>
      <w:bookmarkEnd w:id="0"/>
    </w:p>
    <w:p w:rsidR="00BE19A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BE19A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BE19A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 </w:t>
      </w:r>
    </w:p>
    <w:p w:rsidR="00BE19A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BE19A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BE19A1" w:rsidRPr="000B403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AD532D" w:rsidRPr="00BE19A1" w:rsidRDefault="00BE19A1" w:rsidP="00BE19A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8"/>
          <w:lang w:val="vi-VN"/>
        </w:rPr>
      </w:pPr>
      <w:r w:rsidRPr="005749D9">
        <w:rPr>
          <w:rFonts w:cs="Times New Roman"/>
          <w:szCs w:val="28"/>
        </w:rPr>
        <w:t xml:space="preserve">Thành phố Hồ Chí Minh, </w:t>
      </w:r>
      <w:r w:rsidRPr="005749D9">
        <w:rPr>
          <w:rFonts w:cs="Times New Roman"/>
          <w:szCs w:val="28"/>
          <w:lang w:val="vi-VN"/>
        </w:rPr>
        <w:t>tháng 09</w:t>
      </w:r>
      <w:r w:rsidRPr="005749D9">
        <w:rPr>
          <w:rFonts w:cs="Times New Roman"/>
          <w:szCs w:val="28"/>
        </w:rPr>
        <w:t xml:space="preserve"> năm</w:t>
      </w:r>
      <w:r w:rsidRPr="005749D9">
        <w:rPr>
          <w:rFonts w:cs="Times New Roman"/>
          <w:szCs w:val="28"/>
          <w:lang w:val="vi-VN"/>
        </w:rPr>
        <w:t xml:space="preserve"> 2026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lastRenderedPageBreak/>
        <w:t>1. M</w:t>
      </w:r>
      <w:r w:rsidRPr="00BE19A1">
        <w:rPr>
          <w:b/>
        </w:rPr>
        <w:t>Ụ</w:t>
      </w:r>
      <w:r w:rsidRPr="00BE19A1">
        <w:rPr>
          <w:b/>
        </w:rPr>
        <w:t>C TIÊU VÀ YÊU C</w:t>
      </w:r>
      <w:r w:rsidRPr="00BE19A1">
        <w:rPr>
          <w:b/>
        </w:rPr>
        <w:t>Ầ</w:t>
      </w:r>
      <w:r w:rsidRPr="00BE19A1">
        <w:rPr>
          <w:b/>
        </w:rPr>
        <w:t>U</w:t>
      </w:r>
    </w:p>
    <w:p w:rsidR="00AD532D" w:rsidRDefault="007E184C">
      <w:pPr>
        <w:spacing w:after="100"/>
      </w:pPr>
      <w:r>
        <w:t>B</w:t>
      </w:r>
      <w:r>
        <w:t>ài làm t</w:t>
      </w:r>
      <w:r>
        <w:t>ậ</w:t>
      </w:r>
      <w:r>
        <w:t>p trung vào hai nhóm n</w:t>
      </w:r>
      <w:r>
        <w:t>ộ</w:t>
      </w:r>
      <w:r>
        <w:t>i dung: (1) tính toán và di</w:t>
      </w:r>
      <w:r>
        <w:t>ễ</w:t>
      </w:r>
      <w:r>
        <w:t>n gi</w:t>
      </w:r>
      <w:r>
        <w:t>ả</w:t>
      </w:r>
      <w:r>
        <w:t>i các ch</w:t>
      </w:r>
      <w:r>
        <w:t>ỉ</w:t>
      </w:r>
      <w:r>
        <w:t xml:space="preserve"> s</w:t>
      </w:r>
      <w:r>
        <w:t>ố</w:t>
      </w:r>
      <w:r>
        <w:t xml:space="preserve"> đánh giá mô hình phân l</w:t>
      </w:r>
      <w:r>
        <w:t>ớ</w:t>
      </w:r>
      <w:r>
        <w:t>p; (2) v</w:t>
      </w:r>
      <w:r>
        <w:t>ậ</w:t>
      </w:r>
      <w:r>
        <w:t>n d</w:t>
      </w:r>
      <w:r>
        <w:t>ụ</w:t>
      </w:r>
      <w:r>
        <w:t>ng các thu</w:t>
      </w:r>
      <w:r>
        <w:t>ậ</w:t>
      </w:r>
      <w:r>
        <w:t>t toán h</w:t>
      </w:r>
      <w:r>
        <w:t>ọ</w:t>
      </w:r>
      <w:r>
        <w:t>c khái ni</w:t>
      </w:r>
      <w:r>
        <w:t>ệ</w:t>
      </w:r>
      <w:r>
        <w:t>m g</w:t>
      </w:r>
      <w:r>
        <w:t>ồ</w:t>
      </w:r>
      <w:r>
        <w:t>m Find-S và Candidate Elimination.</w:t>
      </w:r>
    </w:p>
    <w:p w:rsidR="00AD532D" w:rsidRDefault="007E184C">
      <w:pPr>
        <w:spacing w:after="100"/>
      </w:pPr>
      <w:r>
        <w:t>Các công th</w:t>
      </w:r>
      <w:r>
        <w:t>ứ</w:t>
      </w:r>
      <w:r>
        <w:t>c đư</w:t>
      </w:r>
      <w:r>
        <w:t>ợ</w:t>
      </w:r>
      <w:r>
        <w:t xml:space="preserve">c trình bày theo </w:t>
      </w:r>
      <w:r>
        <w:t>đúng các đ</w:t>
      </w:r>
      <w:r>
        <w:t>ạ</w:t>
      </w:r>
      <w:r>
        <w:t>i lư</w:t>
      </w:r>
      <w:r>
        <w:t>ợ</w:t>
      </w:r>
      <w:r>
        <w:t>ng trong đ</w:t>
      </w:r>
      <w:r>
        <w:t>ề</w:t>
      </w:r>
      <w:r>
        <w:t>. Ph</w:t>
      </w:r>
      <w:r>
        <w:t>ầ</w:t>
      </w:r>
      <w:r>
        <w:t>n mã ngu</w:t>
      </w:r>
      <w:r>
        <w:t>ồ</w:t>
      </w:r>
      <w:r>
        <w:t>n Python đư</w:t>
      </w:r>
      <w:r>
        <w:t>ợ</w:t>
      </w:r>
      <w:r>
        <w:t>c vi</w:t>
      </w:r>
      <w:r>
        <w:t>ế</w:t>
      </w:r>
      <w:r>
        <w:t>t đ</w:t>
      </w:r>
      <w:r>
        <w:t>ể</w:t>
      </w:r>
      <w:r>
        <w:t xml:space="preserve"> ki</w:t>
      </w:r>
      <w:r>
        <w:t>ể</w:t>
      </w:r>
      <w:r>
        <w:t>m tra l</w:t>
      </w:r>
      <w:r>
        <w:t>ạ</w:t>
      </w:r>
      <w:r>
        <w:t>i các phép tính và k</w:t>
      </w:r>
      <w:r>
        <w:t>ế</w:t>
      </w:r>
      <w:r>
        <w:t>t qu</w:t>
      </w:r>
      <w:r>
        <w:t>ả</w:t>
      </w:r>
      <w:r>
        <w:t>, đ</w:t>
      </w:r>
      <w:r>
        <w:t>ồ</w:t>
      </w:r>
      <w:r>
        <w:t>ng th</w:t>
      </w:r>
      <w:r>
        <w:t>ờ</w:t>
      </w:r>
      <w:r>
        <w:t>i toàn b</w:t>
      </w:r>
      <w:r>
        <w:t>ộ</w:t>
      </w:r>
      <w:r>
        <w:t xml:space="preserve"> mã đư</w:t>
      </w:r>
      <w:r>
        <w:t>ợ</w:t>
      </w:r>
      <w:r>
        <w:t>c đưa vào ph</w:t>
      </w:r>
      <w:r>
        <w:t>ụ</w:t>
      </w:r>
      <w:r>
        <w:t xml:space="preserve"> l</w:t>
      </w:r>
      <w:r>
        <w:t>ụ</w:t>
      </w:r>
      <w:r>
        <w:t>c c</w:t>
      </w:r>
      <w:r>
        <w:t>ủ</w:t>
      </w:r>
      <w:r>
        <w:t>a báo cáo.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2. CÂU 1 – ĐÁNH GIÁ MÔ HÌNH 3 L</w:t>
      </w:r>
      <w:r w:rsidRPr="00BE19A1">
        <w:rPr>
          <w:b/>
        </w:rPr>
        <w:t>Ớ</w:t>
      </w:r>
      <w:r w:rsidRPr="00BE19A1">
        <w:rPr>
          <w:b/>
        </w:rPr>
        <w:t>P</w:t>
      </w:r>
    </w:p>
    <w:p w:rsidR="00AD532D" w:rsidRDefault="007E184C">
      <w:pPr>
        <w:spacing w:after="100"/>
      </w:pPr>
      <w:r>
        <w:t>D</w:t>
      </w:r>
      <w:r>
        <w:t>ữ</w:t>
      </w:r>
      <w:r>
        <w:t xml:space="preserve"> li</w:t>
      </w:r>
      <w:r>
        <w:t>ệ</w:t>
      </w:r>
      <w:r>
        <w:t>u: nhãn th</w:t>
      </w:r>
      <w:r>
        <w:t>ự</w:t>
      </w:r>
      <w:r>
        <w:t>c = A, B, C, A, B, C, A, B, C, A; nhãn d</w:t>
      </w:r>
      <w:r>
        <w:t>ự</w:t>
      </w:r>
      <w:r>
        <w:t xml:space="preserve"> đoán =</w:t>
      </w:r>
      <w:r>
        <w:t xml:space="preserve"> A, C, C, B, B, A, A, B, C, C.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a) Ma tr</w:t>
      </w:r>
      <w:r w:rsidRPr="00BE19A1">
        <w:rPr>
          <w:b/>
        </w:rPr>
        <w:t>ậ</w:t>
      </w:r>
      <w:r w:rsidRPr="00BE19A1">
        <w:rPr>
          <w:b/>
        </w:rPr>
        <w:t>n nh</w:t>
      </w:r>
      <w:r w:rsidRPr="00BE19A1">
        <w:rPr>
          <w:b/>
        </w:rPr>
        <w:t>ầ</w:t>
      </w:r>
      <w:r w:rsidRPr="00BE19A1">
        <w:rPr>
          <w:b/>
        </w:rPr>
        <w:t>m l</w:t>
      </w:r>
      <w:r w:rsidRPr="00BE19A1">
        <w:rPr>
          <w:b/>
        </w:rPr>
        <w:t>ẫ</w:t>
      </w:r>
      <w:r w:rsidRPr="00BE19A1">
        <w:rPr>
          <w:b/>
        </w:rPr>
        <w:t>n</w:t>
      </w:r>
    </w:p>
    <w:p w:rsidR="00AD532D" w:rsidRDefault="007E184C">
      <w:pPr>
        <w:spacing w:after="100"/>
      </w:pPr>
      <w:r>
        <w:t>Quy ư</w:t>
      </w:r>
      <w:r>
        <w:t>ớ</w:t>
      </w:r>
      <w:r>
        <w:t>c: hàng là nhãn th</w:t>
      </w:r>
      <w:r>
        <w:t>ự</w:t>
      </w:r>
      <w:r>
        <w:t>c t</w:t>
      </w:r>
      <w:r>
        <w:t>ế</w:t>
      </w:r>
      <w:r>
        <w:t>, c</w:t>
      </w:r>
      <w:r>
        <w:t>ộ</w:t>
      </w:r>
      <w:r>
        <w:t>t là nhãn d</w:t>
      </w:r>
      <w:r>
        <w:t>ự</w:t>
      </w:r>
      <w:r>
        <w:t xml:space="preserve"> đoán.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AD532D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\ 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đoán</w:t>
            </w:r>
          </w:p>
        </w:tc>
        <w:tc>
          <w:tcPr>
            <w:tcW w:w="2448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A</w:t>
            </w:r>
          </w:p>
        </w:tc>
        <w:tc>
          <w:tcPr>
            <w:tcW w:w="2448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B</w:t>
            </w:r>
          </w:p>
        </w:tc>
        <w:tc>
          <w:tcPr>
            <w:tcW w:w="2448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C</w:t>
            </w:r>
          </w:p>
        </w:tc>
      </w:tr>
      <w:tr w:rsidR="00AD532D">
        <w:trPr>
          <w:jc w:val="center"/>
        </w:trPr>
        <w:tc>
          <w:tcPr>
            <w:tcW w:w="2448" w:type="dxa"/>
            <w:vAlign w:val="center"/>
          </w:tcPr>
          <w:p w:rsidR="00AD532D" w:rsidRDefault="007E184C">
            <w:r>
              <w:t>A</w:t>
            </w:r>
          </w:p>
        </w:tc>
        <w:tc>
          <w:tcPr>
            <w:tcW w:w="2448" w:type="dxa"/>
            <w:vAlign w:val="center"/>
          </w:tcPr>
          <w:p w:rsidR="00AD532D" w:rsidRDefault="007E184C">
            <w:r>
              <w:t>1</w:t>
            </w:r>
          </w:p>
        </w:tc>
        <w:tc>
          <w:tcPr>
            <w:tcW w:w="2448" w:type="dxa"/>
            <w:vAlign w:val="center"/>
          </w:tcPr>
          <w:p w:rsidR="00AD532D" w:rsidRDefault="007E184C">
            <w:r>
              <w:t>1</w:t>
            </w:r>
          </w:p>
        </w:tc>
        <w:tc>
          <w:tcPr>
            <w:tcW w:w="2448" w:type="dxa"/>
            <w:vAlign w:val="center"/>
          </w:tcPr>
          <w:p w:rsidR="00AD532D" w:rsidRDefault="007E184C">
            <w:r>
              <w:t>2</w:t>
            </w:r>
          </w:p>
        </w:tc>
      </w:tr>
      <w:tr w:rsidR="00AD532D">
        <w:trPr>
          <w:jc w:val="center"/>
        </w:trPr>
        <w:tc>
          <w:tcPr>
            <w:tcW w:w="2448" w:type="dxa"/>
            <w:vAlign w:val="center"/>
          </w:tcPr>
          <w:p w:rsidR="00AD532D" w:rsidRDefault="007E184C">
            <w:r>
              <w:t>B</w:t>
            </w:r>
          </w:p>
        </w:tc>
        <w:tc>
          <w:tcPr>
            <w:tcW w:w="2448" w:type="dxa"/>
            <w:vAlign w:val="center"/>
          </w:tcPr>
          <w:p w:rsidR="00AD532D" w:rsidRDefault="007E184C">
            <w:r>
              <w:t>0</w:t>
            </w:r>
          </w:p>
        </w:tc>
        <w:tc>
          <w:tcPr>
            <w:tcW w:w="2448" w:type="dxa"/>
            <w:vAlign w:val="center"/>
          </w:tcPr>
          <w:p w:rsidR="00AD532D" w:rsidRDefault="007E184C">
            <w:r>
              <w:t>2</w:t>
            </w:r>
          </w:p>
        </w:tc>
        <w:tc>
          <w:tcPr>
            <w:tcW w:w="2448" w:type="dxa"/>
            <w:vAlign w:val="center"/>
          </w:tcPr>
          <w:p w:rsidR="00AD532D" w:rsidRDefault="007E184C">
            <w:r>
              <w:t>1</w:t>
            </w:r>
          </w:p>
        </w:tc>
      </w:tr>
      <w:tr w:rsidR="00AD532D">
        <w:trPr>
          <w:jc w:val="center"/>
        </w:trPr>
        <w:tc>
          <w:tcPr>
            <w:tcW w:w="2448" w:type="dxa"/>
            <w:vAlign w:val="center"/>
          </w:tcPr>
          <w:p w:rsidR="00AD532D" w:rsidRDefault="007E184C">
            <w:r>
              <w:t>C</w:t>
            </w:r>
          </w:p>
        </w:tc>
        <w:tc>
          <w:tcPr>
            <w:tcW w:w="2448" w:type="dxa"/>
            <w:vAlign w:val="center"/>
          </w:tcPr>
          <w:p w:rsidR="00AD532D" w:rsidRDefault="007E184C">
            <w:r>
              <w:t>1</w:t>
            </w:r>
          </w:p>
        </w:tc>
        <w:tc>
          <w:tcPr>
            <w:tcW w:w="2448" w:type="dxa"/>
            <w:vAlign w:val="center"/>
          </w:tcPr>
          <w:p w:rsidR="00AD532D" w:rsidRDefault="007E184C">
            <w:r>
              <w:t>0</w:t>
            </w:r>
          </w:p>
        </w:tc>
        <w:tc>
          <w:tcPr>
            <w:tcW w:w="2448" w:type="dxa"/>
            <w:vAlign w:val="center"/>
          </w:tcPr>
          <w:p w:rsidR="00AD532D" w:rsidRDefault="007E184C">
            <w:r>
              <w:t>2</w:t>
            </w:r>
          </w:p>
        </w:tc>
      </w:tr>
    </w:tbl>
    <w:p w:rsidR="00AD532D" w:rsidRDefault="007E184C">
      <w:pPr>
        <w:spacing w:after="100"/>
      </w:pPr>
      <w:r>
        <w:t>Như v</w:t>
      </w:r>
      <w:r>
        <w:t>ậ</w:t>
      </w:r>
      <w:r>
        <w:t>y có 6 m</w:t>
      </w:r>
      <w:r>
        <w:t>ẫ</w:t>
      </w:r>
      <w:r>
        <w:t>u đư</w:t>
      </w:r>
      <w:r>
        <w:t>ợ</w:t>
      </w:r>
      <w:r>
        <w:t>c d</w:t>
      </w:r>
      <w:r>
        <w:t>ự</w:t>
      </w:r>
      <w:r>
        <w:t xml:space="preserve"> đoán đúng trên t</w:t>
      </w:r>
      <w:r>
        <w:t>ổ</w:t>
      </w:r>
      <w:r>
        <w:t>ng 10 m</w:t>
      </w:r>
      <w:r>
        <w:t>ẫ</w:t>
      </w:r>
      <w:r>
        <w:t>u.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b) Accuracy t</w:t>
      </w:r>
      <w:r w:rsidRPr="00BE19A1">
        <w:rPr>
          <w:b/>
        </w:rPr>
        <w:t>ổ</w:t>
      </w:r>
      <w:r w:rsidRPr="00BE19A1">
        <w:rPr>
          <w:b/>
        </w:rPr>
        <w:t>ng th</w:t>
      </w:r>
      <w:r w:rsidRPr="00BE19A1">
        <w:rPr>
          <w:b/>
        </w:rPr>
        <w:t>ể</w:t>
      </w:r>
    </w:p>
    <w:p w:rsidR="00AD532D" w:rsidRDefault="007E184C">
      <w:pPr>
        <w:spacing w:after="100"/>
      </w:pPr>
      <w:r>
        <w:t>Accuracy = s</w:t>
      </w:r>
      <w:r>
        <w:t>ố</w:t>
      </w:r>
      <w:r>
        <w:t xml:space="preserve"> d</w:t>
      </w:r>
      <w:r>
        <w:t>ự</w:t>
      </w:r>
      <w:r>
        <w:t xml:space="preserve"> đoán đúng </w:t>
      </w:r>
      <w:r>
        <w:t>/ t</w:t>
      </w:r>
      <w:r>
        <w:t>ổ</w:t>
      </w:r>
      <w:r>
        <w:t>ng s</w:t>
      </w:r>
      <w:r>
        <w:t>ố</w:t>
      </w:r>
      <w:r>
        <w:t xml:space="preserve"> m</w:t>
      </w:r>
      <w:r>
        <w:t>ẫ</w:t>
      </w:r>
      <w:r>
        <w:t>u = (2 + 2 + 2) / 10 = 6/10 = 0,60 = 60%.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c) Precision, Recall và F1-score t</w:t>
      </w:r>
      <w:r w:rsidRPr="00BE19A1">
        <w:rPr>
          <w:b/>
        </w:rPr>
        <w:t>ừ</w:t>
      </w:r>
      <w:r w:rsidRPr="00BE19A1">
        <w:rPr>
          <w:b/>
        </w:rPr>
        <w:t>ng l</w:t>
      </w:r>
      <w:r w:rsidRPr="00BE19A1">
        <w:rPr>
          <w:b/>
        </w:rPr>
        <w:t>ớ</w:t>
      </w:r>
      <w:r w:rsidRPr="00BE19A1">
        <w:rPr>
          <w:b/>
        </w:rPr>
        <w:t>p</w:t>
      </w:r>
    </w:p>
    <w:p w:rsidR="00AD532D" w:rsidRDefault="007E184C">
      <w:pPr>
        <w:spacing w:after="100"/>
      </w:pPr>
      <w:r>
        <w:t>V</w:t>
      </w:r>
      <w:r>
        <w:t>ớ</w:t>
      </w:r>
      <w:r>
        <w:t>i t</w:t>
      </w:r>
      <w:r>
        <w:t>ừ</w:t>
      </w:r>
      <w:r>
        <w:t>ng l</w:t>
      </w:r>
      <w:r>
        <w:t>ớ</w:t>
      </w:r>
      <w:r>
        <w:t>p, xem l</w:t>
      </w:r>
      <w:r>
        <w:t>ớ</w:t>
      </w:r>
      <w:r>
        <w:t>p đang xét là Positive và hai l</w:t>
      </w:r>
      <w:r>
        <w:t>ớ</w:t>
      </w:r>
      <w:r>
        <w:t>p còn l</w:t>
      </w:r>
      <w:r>
        <w:t>ạ</w:t>
      </w:r>
      <w:r>
        <w:t>i là Negative. Công th</w:t>
      </w:r>
      <w:r>
        <w:t>ứ</w:t>
      </w:r>
      <w:r>
        <w:t>c: Precision = TP/(TP+FP); Recall = TP/(TP+FN); F1 = 2×Precision×Recall/(Prec</w:t>
      </w:r>
      <w:r>
        <w:t>ision+Recall).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AD532D">
        <w:trPr>
          <w:jc w:val="center"/>
        </w:trPr>
        <w:tc>
          <w:tcPr>
            <w:tcW w:w="122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L</w:t>
            </w:r>
            <w:r>
              <w:rPr>
                <w:b/>
              </w:rPr>
              <w:t>ớ</w:t>
            </w:r>
            <w:r>
              <w:rPr>
                <w:b/>
              </w:rPr>
              <w:t>p</w:t>
            </w:r>
          </w:p>
        </w:tc>
        <w:tc>
          <w:tcPr>
            <w:tcW w:w="122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TP</w:t>
            </w:r>
          </w:p>
        </w:tc>
        <w:tc>
          <w:tcPr>
            <w:tcW w:w="122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FP</w:t>
            </w:r>
          </w:p>
        </w:tc>
        <w:tc>
          <w:tcPr>
            <w:tcW w:w="122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FN</w:t>
            </w:r>
          </w:p>
        </w:tc>
        <w:tc>
          <w:tcPr>
            <w:tcW w:w="122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TN</w:t>
            </w:r>
          </w:p>
        </w:tc>
        <w:tc>
          <w:tcPr>
            <w:tcW w:w="122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Precision</w:t>
            </w:r>
          </w:p>
        </w:tc>
        <w:tc>
          <w:tcPr>
            <w:tcW w:w="122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Recall</w:t>
            </w:r>
          </w:p>
        </w:tc>
        <w:tc>
          <w:tcPr>
            <w:tcW w:w="122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F1</w:t>
            </w:r>
          </w:p>
        </w:tc>
      </w:tr>
      <w:tr w:rsidR="00AD532D">
        <w:trPr>
          <w:jc w:val="center"/>
        </w:trPr>
        <w:tc>
          <w:tcPr>
            <w:tcW w:w="1224" w:type="dxa"/>
            <w:vAlign w:val="center"/>
          </w:tcPr>
          <w:p w:rsidR="00AD532D" w:rsidRDefault="007E184C">
            <w:r>
              <w:t>A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2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1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2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5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0.6667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0.5000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0.5714</w:t>
            </w:r>
          </w:p>
        </w:tc>
      </w:tr>
      <w:tr w:rsidR="00AD532D">
        <w:trPr>
          <w:jc w:val="center"/>
        </w:trPr>
        <w:tc>
          <w:tcPr>
            <w:tcW w:w="1224" w:type="dxa"/>
            <w:vAlign w:val="center"/>
          </w:tcPr>
          <w:p w:rsidR="00AD532D" w:rsidRDefault="007E184C">
            <w:r>
              <w:t>B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2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1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1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6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0.6667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0.6667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0.6667</w:t>
            </w:r>
          </w:p>
        </w:tc>
      </w:tr>
      <w:tr w:rsidR="00AD532D">
        <w:trPr>
          <w:jc w:val="center"/>
        </w:trPr>
        <w:tc>
          <w:tcPr>
            <w:tcW w:w="1224" w:type="dxa"/>
            <w:vAlign w:val="center"/>
          </w:tcPr>
          <w:p w:rsidR="00AD532D" w:rsidRDefault="007E184C">
            <w:r>
              <w:t>C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2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2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1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5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0.5000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0.6667</w:t>
            </w:r>
          </w:p>
        </w:tc>
        <w:tc>
          <w:tcPr>
            <w:tcW w:w="1224" w:type="dxa"/>
            <w:vAlign w:val="center"/>
          </w:tcPr>
          <w:p w:rsidR="00AD532D" w:rsidRDefault="007E184C">
            <w:r>
              <w:t>0.5714</w:t>
            </w:r>
          </w:p>
        </w:tc>
      </w:tr>
    </w:tbl>
    <w:p w:rsidR="00AD532D" w:rsidRDefault="007E184C">
      <w:pPr>
        <w:spacing w:after="100"/>
      </w:pPr>
      <w:r>
        <w:t>K</w:t>
      </w:r>
      <w:r>
        <w:t>ế</w:t>
      </w:r>
      <w:r>
        <w:t>t qu</w:t>
      </w:r>
      <w:r>
        <w:t>ả</w:t>
      </w:r>
      <w:r>
        <w:t>: l</w:t>
      </w:r>
      <w:r>
        <w:t>ớ</w:t>
      </w:r>
      <w:r>
        <w:t>p A có Precision = 0,6667; Recall = 0,5000; F1 = 0,5714. L</w:t>
      </w:r>
      <w:r>
        <w:t>ớ</w:t>
      </w:r>
      <w:r>
        <w:t xml:space="preserve">p B có Precision = 0,6667; Recall = </w:t>
      </w:r>
      <w:r>
        <w:t>0,6667; F1 = 0,6667. L</w:t>
      </w:r>
      <w:r>
        <w:t>ớ</w:t>
      </w:r>
      <w:r>
        <w:t>p C có Precision = 0,5000; Recall = 0,6667; F1 = 0,5714.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3. CÂU 2 – ĐÁNH GIÁ MÔ HÌNH NH</w:t>
      </w:r>
      <w:r w:rsidRPr="00BE19A1">
        <w:rPr>
          <w:b/>
        </w:rPr>
        <w:t>Ị</w:t>
      </w:r>
      <w:r w:rsidRPr="00BE19A1">
        <w:rPr>
          <w:b/>
        </w:rPr>
        <w:t xml:space="preserve"> PHÂN</w:t>
      </w:r>
    </w:p>
    <w:p w:rsidR="00AD532D" w:rsidRDefault="007E184C">
      <w:pPr>
        <w:spacing w:after="100"/>
      </w:pPr>
      <w:r>
        <w:t>V</w:t>
      </w:r>
      <w:r>
        <w:t>ớ</w:t>
      </w:r>
      <w:r>
        <w:t>i Positive = P và Negative = N, đ</w:t>
      </w:r>
      <w:r>
        <w:t>ố</w:t>
      </w:r>
      <w:r>
        <w:t>i chi</w:t>
      </w:r>
      <w:r>
        <w:t>ế</w:t>
      </w:r>
      <w:r>
        <w:t>u t</w:t>
      </w:r>
      <w:r>
        <w:t>ừ</w:t>
      </w:r>
      <w:r>
        <w:t>ng c</w:t>
      </w:r>
      <w:r>
        <w:t>ặ</w:t>
      </w:r>
      <w:r>
        <w:t>p nhãn th</w:t>
      </w:r>
      <w:r>
        <w:t>ự</w:t>
      </w:r>
      <w:r>
        <w:t>c t</w:t>
      </w:r>
      <w:r>
        <w:t>ế</w:t>
      </w:r>
      <w:r>
        <w:t xml:space="preserve"> và d</w:t>
      </w:r>
      <w:r>
        <w:t>ự</w:t>
      </w:r>
      <w:r>
        <w:t xml:space="preserve"> đoán thu đư</w:t>
      </w:r>
      <w:r>
        <w:t>ợ</w:t>
      </w:r>
      <w:r>
        <w:t>c: TP = 3, FP = 2, FN = 2, TN = 3.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a) Ma tr</w:t>
      </w:r>
      <w:r w:rsidRPr="00BE19A1">
        <w:rPr>
          <w:b/>
        </w:rPr>
        <w:t>ậ</w:t>
      </w:r>
      <w:r w:rsidRPr="00BE19A1">
        <w:rPr>
          <w:b/>
        </w:rPr>
        <w:t>n nh</w:t>
      </w:r>
      <w:r w:rsidRPr="00BE19A1">
        <w:rPr>
          <w:b/>
        </w:rPr>
        <w:t>ầ</w:t>
      </w:r>
      <w:r w:rsidRPr="00BE19A1">
        <w:rPr>
          <w:b/>
        </w:rPr>
        <w:t>m l</w:t>
      </w:r>
      <w:r w:rsidRPr="00BE19A1">
        <w:rPr>
          <w:b/>
        </w:rPr>
        <w:t>ẫ</w:t>
      </w:r>
      <w:r w:rsidRPr="00BE19A1"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D532D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\ 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đoán</w:t>
            </w:r>
          </w:p>
        </w:tc>
        <w:tc>
          <w:tcPr>
            <w:tcW w:w="326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P</w:t>
            </w:r>
          </w:p>
        </w:tc>
        <w:tc>
          <w:tcPr>
            <w:tcW w:w="326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N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P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3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2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N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2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3</w:t>
            </w:r>
          </w:p>
        </w:tc>
      </w:tr>
    </w:tbl>
    <w:p w:rsidR="00AD532D" w:rsidRPr="00BE19A1" w:rsidRDefault="007E184C" w:rsidP="00BE19A1">
      <w:pPr>
        <w:rPr>
          <w:b/>
        </w:rPr>
      </w:pPr>
      <w:r w:rsidRPr="00BE19A1">
        <w:rPr>
          <w:b/>
        </w:rPr>
        <w:t>b) TP, FP, FN, TN</w:t>
      </w:r>
    </w:p>
    <w:p w:rsidR="00AD532D" w:rsidRDefault="007E184C">
      <w:pPr>
        <w:spacing w:after="100"/>
      </w:pPr>
      <w:r>
        <w:t>TP = 3: d</w:t>
      </w:r>
      <w:r>
        <w:t>ự</w:t>
      </w:r>
      <w:r>
        <w:t xml:space="preserve"> đoán P và th</w:t>
      </w:r>
      <w:r>
        <w:t>ự</w:t>
      </w:r>
      <w:r>
        <w:t>c t</w:t>
      </w:r>
      <w:r>
        <w:t>ế</w:t>
      </w:r>
      <w:r>
        <w:t xml:space="preserve"> P. FP = 2: d</w:t>
      </w:r>
      <w:r>
        <w:t>ự</w:t>
      </w:r>
      <w:r>
        <w:t xml:space="preserve"> đoán P nhưng th</w:t>
      </w:r>
      <w:r>
        <w:t>ự</w:t>
      </w:r>
      <w:r>
        <w:t>c t</w:t>
      </w:r>
      <w:r>
        <w:t>ế</w:t>
      </w:r>
      <w:r>
        <w:t xml:space="preserve"> N. FN = 2: d</w:t>
      </w:r>
      <w:r>
        <w:t>ự</w:t>
      </w:r>
      <w:r>
        <w:t xml:space="preserve"> đoán N nhưng th</w:t>
      </w:r>
      <w:r>
        <w:t>ự</w:t>
      </w:r>
      <w:r>
        <w:t>c t</w:t>
      </w:r>
      <w:r>
        <w:t>ế</w:t>
      </w:r>
      <w:r>
        <w:t xml:space="preserve"> P. TN = 3: d</w:t>
      </w:r>
      <w:r>
        <w:t>ự</w:t>
      </w:r>
      <w:r>
        <w:t xml:space="preserve"> đoán N và th</w:t>
      </w:r>
      <w:r>
        <w:t>ự</w:t>
      </w:r>
      <w:r>
        <w:t>c t</w:t>
      </w:r>
      <w:r>
        <w:t>ế</w:t>
      </w:r>
      <w:r>
        <w:t xml:space="preserve"> N.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c) Các ch</w:t>
      </w:r>
      <w:r w:rsidRPr="00BE19A1">
        <w:rPr>
          <w:b/>
        </w:rPr>
        <w:t>ỉ</w:t>
      </w:r>
      <w:r w:rsidRPr="00BE19A1">
        <w:rPr>
          <w:b/>
        </w:rPr>
        <w:t xml:space="preserve"> s</w:t>
      </w:r>
      <w:r w:rsidRPr="00BE19A1">
        <w:rPr>
          <w:b/>
        </w:rPr>
        <w:t>ố</w:t>
      </w:r>
    </w:p>
    <w:p w:rsidR="00AD532D" w:rsidRDefault="007E184C">
      <w:pPr>
        <w:spacing w:after="100"/>
      </w:pPr>
      <w:r>
        <w:lastRenderedPageBreak/>
        <w:t>Accuracy = (TP+TN)/10 = (3+3)/10 = 0,60 = 60%.</w:t>
      </w:r>
    </w:p>
    <w:p w:rsidR="00AD532D" w:rsidRDefault="007E184C">
      <w:pPr>
        <w:spacing w:after="100"/>
      </w:pPr>
      <w:r>
        <w:t>Precision = TP/(TP+FP) = 3/(3+2) = 0,60 = 60%.</w:t>
      </w:r>
    </w:p>
    <w:p w:rsidR="00AD532D" w:rsidRDefault="007E184C">
      <w:pPr>
        <w:spacing w:after="100"/>
      </w:pPr>
      <w:r>
        <w:t>Recall = TP/(TP+FN) = 3/(3+2) = 0,60 = 60%.</w:t>
      </w:r>
    </w:p>
    <w:p w:rsidR="00AD532D" w:rsidRDefault="007E184C">
      <w:pPr>
        <w:spacing w:after="100"/>
      </w:pPr>
      <w:r>
        <w:t>F1-score = 2×0,60×0,60/(0,60+0,60) = 0,60 = 60%.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4. CÂU 3 – DECISION LIST</w:t>
      </w:r>
    </w:p>
    <w:p w:rsidR="00AD532D" w:rsidRDefault="007E184C">
      <w:pPr>
        <w:spacing w:after="100"/>
      </w:pPr>
      <w:r>
        <w:t>Áp d</w:t>
      </w:r>
      <w:r>
        <w:t>ụ</w:t>
      </w:r>
      <w:r>
        <w:t>ng lu</w:t>
      </w:r>
      <w:r>
        <w:t>ậ</w:t>
      </w:r>
      <w:r>
        <w:t>t theo đúng th</w:t>
      </w:r>
      <w:r>
        <w:t>ứ</w:t>
      </w:r>
      <w:r>
        <w:t xml:space="preserve"> t</w:t>
      </w:r>
      <w:r>
        <w:t>ự</w:t>
      </w:r>
      <w:r>
        <w:t>. M</w:t>
      </w:r>
      <w:r>
        <w:t>ộ</w:t>
      </w:r>
      <w:r>
        <w:t>t m</w:t>
      </w:r>
      <w:r>
        <w:t>ẫ</w:t>
      </w:r>
      <w:r>
        <w:t>u đư</w:t>
      </w:r>
      <w:r>
        <w:t>ợ</w:t>
      </w:r>
      <w:r>
        <w:t>c d</w:t>
      </w:r>
      <w:r>
        <w:t>ừ</w:t>
      </w:r>
      <w:r>
        <w:t>ng ngay t</w:t>
      </w:r>
      <w:r>
        <w:t>ạ</w:t>
      </w:r>
      <w:r>
        <w:t>i lu</w:t>
      </w:r>
      <w:r>
        <w:t>ậ</w:t>
      </w:r>
      <w:r>
        <w:t>t đ</w:t>
      </w:r>
      <w:r>
        <w:t>ầ</w:t>
      </w:r>
      <w:r>
        <w:t>u tiên th</w:t>
      </w:r>
      <w:r>
        <w:t>ỏ</w:t>
      </w:r>
      <w:r>
        <w:t>a đi</w:t>
      </w:r>
      <w:r>
        <w:t>ề</w:t>
      </w:r>
      <w:r>
        <w:t>u ki</w:t>
      </w:r>
      <w:r>
        <w:t>ệ</w:t>
      </w:r>
      <w:r>
        <w:t>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AD532D">
        <w:trPr>
          <w:jc w:val="center"/>
        </w:trPr>
        <w:tc>
          <w:tcPr>
            <w:tcW w:w="1632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STT</w:t>
            </w:r>
          </w:p>
        </w:tc>
        <w:tc>
          <w:tcPr>
            <w:tcW w:w="1632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outlook</w:t>
            </w:r>
          </w:p>
        </w:tc>
        <w:tc>
          <w:tcPr>
            <w:tcW w:w="1632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windy</w:t>
            </w:r>
          </w:p>
        </w:tc>
        <w:tc>
          <w:tcPr>
            <w:tcW w:w="1632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</w:p>
        </w:tc>
        <w:tc>
          <w:tcPr>
            <w:tcW w:w="1632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đoán</w:t>
            </w:r>
          </w:p>
        </w:tc>
        <w:tc>
          <w:tcPr>
            <w:tcW w:w="1632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Lu</w:t>
            </w:r>
            <w:r>
              <w:rPr>
                <w:b/>
              </w:rPr>
              <w:t>ậ</w:t>
            </w:r>
            <w:r>
              <w:rPr>
                <w:b/>
              </w:rPr>
              <w:t>t dùng</w:t>
            </w:r>
          </w:p>
        </w:tc>
      </w:tr>
      <w:tr w:rsidR="00AD532D">
        <w:trPr>
          <w:jc w:val="center"/>
        </w:trPr>
        <w:tc>
          <w:tcPr>
            <w:tcW w:w="1632" w:type="dxa"/>
            <w:vAlign w:val="center"/>
          </w:tcPr>
          <w:p w:rsidR="00AD532D" w:rsidRDefault="007E184C">
            <w:r>
              <w:t>1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sunny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FALSE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no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no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3: sunny → no</w:t>
            </w:r>
          </w:p>
        </w:tc>
      </w:tr>
      <w:tr w:rsidR="00AD532D">
        <w:trPr>
          <w:jc w:val="center"/>
        </w:trPr>
        <w:tc>
          <w:tcPr>
            <w:tcW w:w="1632" w:type="dxa"/>
            <w:vAlign w:val="center"/>
          </w:tcPr>
          <w:p w:rsidR="00AD532D" w:rsidRDefault="007E184C">
            <w:r>
              <w:t>2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sunny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TRUE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no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no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2: windy=TRUE → no</w:t>
            </w:r>
          </w:p>
        </w:tc>
      </w:tr>
      <w:tr w:rsidR="00AD532D">
        <w:trPr>
          <w:jc w:val="center"/>
        </w:trPr>
        <w:tc>
          <w:tcPr>
            <w:tcW w:w="1632" w:type="dxa"/>
            <w:vAlign w:val="center"/>
          </w:tcPr>
          <w:p w:rsidR="00AD532D" w:rsidRDefault="007E184C">
            <w:r>
              <w:t>3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overcast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FALSE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1: overcast → yes</w:t>
            </w:r>
          </w:p>
        </w:tc>
      </w:tr>
      <w:tr w:rsidR="00AD532D">
        <w:trPr>
          <w:jc w:val="center"/>
        </w:trPr>
        <w:tc>
          <w:tcPr>
            <w:tcW w:w="1632" w:type="dxa"/>
            <w:vAlign w:val="center"/>
          </w:tcPr>
          <w:p w:rsidR="00AD532D" w:rsidRDefault="007E184C">
            <w:r>
              <w:t>4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rainy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FALSE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4: otherwise → yes</w:t>
            </w:r>
          </w:p>
        </w:tc>
      </w:tr>
      <w:tr w:rsidR="00AD532D">
        <w:trPr>
          <w:jc w:val="center"/>
        </w:trPr>
        <w:tc>
          <w:tcPr>
            <w:tcW w:w="1632" w:type="dxa"/>
            <w:vAlign w:val="center"/>
          </w:tcPr>
          <w:p w:rsidR="00AD532D" w:rsidRDefault="007E184C">
            <w:r>
              <w:t>5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rainy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FALSE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4: otherwise → yes</w:t>
            </w:r>
          </w:p>
        </w:tc>
      </w:tr>
      <w:tr w:rsidR="00AD532D">
        <w:trPr>
          <w:jc w:val="center"/>
        </w:trPr>
        <w:tc>
          <w:tcPr>
            <w:tcW w:w="1632" w:type="dxa"/>
            <w:vAlign w:val="center"/>
          </w:tcPr>
          <w:p w:rsidR="00AD532D" w:rsidRDefault="007E184C">
            <w:r>
              <w:t>6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rainy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TRUE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no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no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2: windy=TRUE → no</w:t>
            </w:r>
          </w:p>
        </w:tc>
      </w:tr>
      <w:tr w:rsidR="00AD532D">
        <w:trPr>
          <w:jc w:val="center"/>
        </w:trPr>
        <w:tc>
          <w:tcPr>
            <w:tcW w:w="1632" w:type="dxa"/>
            <w:vAlign w:val="center"/>
          </w:tcPr>
          <w:p w:rsidR="00AD532D" w:rsidRDefault="007E184C">
            <w:r>
              <w:t>7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overcast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TRUE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1: overcast → yes</w:t>
            </w:r>
          </w:p>
        </w:tc>
      </w:tr>
      <w:tr w:rsidR="00AD532D">
        <w:trPr>
          <w:jc w:val="center"/>
        </w:trPr>
        <w:tc>
          <w:tcPr>
            <w:tcW w:w="1632" w:type="dxa"/>
            <w:vAlign w:val="center"/>
          </w:tcPr>
          <w:p w:rsidR="00AD532D" w:rsidRDefault="007E184C">
            <w:r>
              <w:t>8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sunny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FALSE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no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no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3: sunny → no</w:t>
            </w:r>
          </w:p>
        </w:tc>
      </w:tr>
      <w:tr w:rsidR="00AD532D">
        <w:trPr>
          <w:jc w:val="center"/>
        </w:trPr>
        <w:tc>
          <w:tcPr>
            <w:tcW w:w="1632" w:type="dxa"/>
            <w:vAlign w:val="center"/>
          </w:tcPr>
          <w:p w:rsidR="00AD532D" w:rsidRDefault="007E184C">
            <w:r>
              <w:t>9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sunny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FALSE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no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3: sunny → no</w:t>
            </w:r>
          </w:p>
        </w:tc>
      </w:tr>
      <w:tr w:rsidR="00AD532D">
        <w:trPr>
          <w:jc w:val="center"/>
        </w:trPr>
        <w:tc>
          <w:tcPr>
            <w:tcW w:w="1632" w:type="dxa"/>
            <w:vAlign w:val="center"/>
          </w:tcPr>
          <w:p w:rsidR="00AD532D" w:rsidRDefault="007E184C">
            <w:r>
              <w:t>10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rainy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FALSE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4: otherwise → yes</w:t>
            </w:r>
          </w:p>
        </w:tc>
      </w:tr>
      <w:tr w:rsidR="00AD532D">
        <w:trPr>
          <w:jc w:val="center"/>
        </w:trPr>
        <w:tc>
          <w:tcPr>
            <w:tcW w:w="1632" w:type="dxa"/>
            <w:vAlign w:val="center"/>
          </w:tcPr>
          <w:p w:rsidR="00AD532D" w:rsidRDefault="007E184C">
            <w:r>
              <w:t>11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sunny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TRUE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no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2: windy=TRUE → no</w:t>
            </w:r>
          </w:p>
        </w:tc>
      </w:tr>
      <w:tr w:rsidR="00AD532D">
        <w:trPr>
          <w:jc w:val="center"/>
        </w:trPr>
        <w:tc>
          <w:tcPr>
            <w:tcW w:w="1632" w:type="dxa"/>
            <w:vAlign w:val="center"/>
          </w:tcPr>
          <w:p w:rsidR="00AD532D" w:rsidRDefault="007E184C">
            <w:r>
              <w:t>12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overcast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TRUE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 xml:space="preserve">1: </w:t>
            </w:r>
            <w:r>
              <w:t>overcast → yes</w:t>
            </w:r>
          </w:p>
        </w:tc>
      </w:tr>
      <w:tr w:rsidR="00AD532D">
        <w:trPr>
          <w:jc w:val="center"/>
        </w:trPr>
        <w:tc>
          <w:tcPr>
            <w:tcW w:w="1632" w:type="dxa"/>
            <w:vAlign w:val="center"/>
          </w:tcPr>
          <w:p w:rsidR="00AD532D" w:rsidRDefault="007E184C">
            <w:r>
              <w:t>13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overcast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FALSE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1: overcast → yes</w:t>
            </w:r>
          </w:p>
        </w:tc>
      </w:tr>
      <w:tr w:rsidR="00AD532D">
        <w:trPr>
          <w:jc w:val="center"/>
        </w:trPr>
        <w:tc>
          <w:tcPr>
            <w:tcW w:w="1632" w:type="dxa"/>
            <w:vAlign w:val="center"/>
          </w:tcPr>
          <w:p w:rsidR="00AD532D" w:rsidRDefault="007E184C">
            <w:r>
              <w:t>14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rainy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TRUE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no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no</w:t>
            </w:r>
          </w:p>
        </w:tc>
        <w:tc>
          <w:tcPr>
            <w:tcW w:w="1632" w:type="dxa"/>
            <w:vAlign w:val="center"/>
          </w:tcPr>
          <w:p w:rsidR="00AD532D" w:rsidRDefault="007E184C">
            <w:r>
              <w:t>2: windy=TRUE → no</w:t>
            </w:r>
          </w:p>
        </w:tc>
      </w:tr>
    </w:tbl>
    <w:p w:rsidR="00AD532D" w:rsidRPr="00BE19A1" w:rsidRDefault="007E184C" w:rsidP="00BE19A1">
      <w:pPr>
        <w:rPr>
          <w:b/>
        </w:rPr>
      </w:pPr>
      <w:r w:rsidRPr="00BE19A1">
        <w:rPr>
          <w:b/>
        </w:rPr>
        <w:t>b) Confusion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D532D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\ 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đoán</w:t>
            </w:r>
          </w:p>
        </w:tc>
        <w:tc>
          <w:tcPr>
            <w:tcW w:w="326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NO</w:t>
            </w:r>
          </w:p>
        </w:tc>
        <w:tc>
          <w:tcPr>
            <w:tcW w:w="326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YES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NO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5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0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2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7</w:t>
            </w:r>
          </w:p>
        </w:tc>
      </w:tr>
    </w:tbl>
    <w:p w:rsidR="00AD532D" w:rsidRDefault="007E184C">
      <w:pPr>
        <w:spacing w:after="100"/>
      </w:pPr>
      <w:r>
        <w:t>V</w:t>
      </w:r>
      <w:r>
        <w:t>ớ</w:t>
      </w:r>
      <w:r>
        <w:t>i l</w:t>
      </w:r>
      <w:r>
        <w:t>ớ</w:t>
      </w:r>
      <w:r>
        <w:t>p dương là YES: TP = 7, FP = 0, FN = 2, TN = 5.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lastRenderedPageBreak/>
        <w:t>c) Ch</w:t>
      </w:r>
      <w:r w:rsidRPr="00BE19A1">
        <w:rPr>
          <w:b/>
        </w:rPr>
        <w:t>ỉ</w:t>
      </w:r>
      <w:r w:rsidRPr="00BE19A1">
        <w:rPr>
          <w:b/>
        </w:rPr>
        <w:t xml:space="preserve"> s</w:t>
      </w:r>
      <w:r w:rsidRPr="00BE19A1">
        <w:rPr>
          <w:b/>
        </w:rPr>
        <w:t>ố</w:t>
      </w:r>
      <w:r w:rsidRPr="00BE19A1">
        <w:rPr>
          <w:b/>
        </w:rPr>
        <w:t xml:space="preserve"> đánh giá</w:t>
      </w:r>
    </w:p>
    <w:p w:rsidR="00AD532D" w:rsidRDefault="007E184C">
      <w:pPr>
        <w:spacing w:after="100"/>
      </w:pPr>
      <w:r>
        <w:t>Accuracy = (7+5)/14</w:t>
      </w:r>
      <w:r>
        <w:t xml:space="preserve"> = 12/14 = 0,8571 = 85,71%.</w:t>
      </w:r>
    </w:p>
    <w:p w:rsidR="00AD532D" w:rsidRDefault="007E184C">
      <w:pPr>
        <w:spacing w:after="100"/>
      </w:pPr>
      <w:r>
        <w:t>Precision = 7/(7+0) = 1,0000 = 100%.</w:t>
      </w:r>
    </w:p>
    <w:p w:rsidR="00AD532D" w:rsidRDefault="007E184C">
      <w:pPr>
        <w:spacing w:after="100"/>
      </w:pPr>
      <w:r>
        <w:t>Recall (Sensitivity) = 7/(7+2) = 0,7778 = 77,78%.</w:t>
      </w:r>
    </w:p>
    <w:p w:rsidR="00AD532D" w:rsidRDefault="007E184C">
      <w:pPr>
        <w:spacing w:after="100"/>
      </w:pPr>
      <w:r>
        <w:t>Specificity = 5/(5+0) = 1,0000 = 100%.</w:t>
      </w:r>
    </w:p>
    <w:p w:rsidR="00AD532D" w:rsidRDefault="007E184C">
      <w:pPr>
        <w:spacing w:after="100"/>
      </w:pPr>
      <w:r>
        <w:t>F1-score = 2×1×0,7778/(1+0,7778) ≈ 0,8750 = 87,50%.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5. CÂU 4 – CÁC CH</w:t>
      </w:r>
      <w:r w:rsidRPr="00BE19A1">
        <w:rPr>
          <w:b/>
        </w:rPr>
        <w:t>Ỉ</w:t>
      </w:r>
      <w:r w:rsidRPr="00BE19A1">
        <w:rPr>
          <w:b/>
        </w:rPr>
        <w:t xml:space="preserve"> S</w:t>
      </w:r>
      <w:r w:rsidRPr="00BE19A1">
        <w:rPr>
          <w:b/>
        </w:rPr>
        <w:t>Ố</w:t>
      </w:r>
      <w:r w:rsidRPr="00BE19A1">
        <w:rPr>
          <w:b/>
        </w:rPr>
        <w:t xml:space="preserve"> T</w:t>
      </w:r>
      <w:r w:rsidRPr="00BE19A1">
        <w:rPr>
          <w:b/>
        </w:rPr>
        <w:t>Ừ</w:t>
      </w:r>
      <w:r w:rsidRPr="00BE19A1">
        <w:rPr>
          <w:b/>
        </w:rPr>
        <w:t xml:space="preserve"> CONFUSION MATRIX</w:t>
      </w:r>
    </w:p>
    <w:p w:rsidR="00AD532D" w:rsidRDefault="007E184C">
      <w:pPr>
        <w:spacing w:after="100"/>
      </w:pPr>
      <w:r>
        <w:t>Cho TN =</w:t>
      </w:r>
      <w:r>
        <w:t xml:space="preserve"> 50, FP = 10, FN = 5, TP = 100; t</w:t>
      </w:r>
      <w:r>
        <w:t>ổ</w:t>
      </w:r>
      <w:r>
        <w:t>ng s</w:t>
      </w:r>
      <w:r>
        <w:t>ố</w:t>
      </w:r>
      <w:r>
        <w:t xml:space="preserve"> m</w:t>
      </w:r>
      <w:r>
        <w:t>ẫ</w:t>
      </w:r>
      <w:r>
        <w:t>u N = 165.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816"/>
        <w:gridCol w:w="1632"/>
        <w:gridCol w:w="1632"/>
        <w:gridCol w:w="816"/>
        <w:gridCol w:w="2448"/>
      </w:tblGrid>
      <w:tr w:rsidR="00AD532D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\ 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đoán</w:t>
            </w:r>
          </w:p>
        </w:tc>
        <w:tc>
          <w:tcPr>
            <w:tcW w:w="2448" w:type="dxa"/>
            <w:gridSpan w:val="2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NO</w:t>
            </w:r>
          </w:p>
        </w:tc>
        <w:tc>
          <w:tcPr>
            <w:tcW w:w="2448" w:type="dxa"/>
            <w:gridSpan w:val="2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YES</w:t>
            </w:r>
          </w:p>
        </w:tc>
        <w:tc>
          <w:tcPr>
            <w:tcW w:w="2448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</w:t>
            </w:r>
          </w:p>
        </w:tc>
      </w:tr>
      <w:tr w:rsidR="00AD532D">
        <w:trPr>
          <w:jc w:val="center"/>
        </w:trPr>
        <w:tc>
          <w:tcPr>
            <w:tcW w:w="2448" w:type="dxa"/>
            <w:vAlign w:val="center"/>
          </w:tcPr>
          <w:p w:rsidR="00AD532D" w:rsidRDefault="007E184C">
            <w:r>
              <w:t>NO</w:t>
            </w:r>
          </w:p>
        </w:tc>
        <w:tc>
          <w:tcPr>
            <w:tcW w:w="2448" w:type="dxa"/>
            <w:gridSpan w:val="2"/>
            <w:vAlign w:val="center"/>
          </w:tcPr>
          <w:p w:rsidR="00AD532D" w:rsidRDefault="007E184C">
            <w:r>
              <w:t>TN=50</w:t>
            </w:r>
          </w:p>
        </w:tc>
        <w:tc>
          <w:tcPr>
            <w:tcW w:w="2448" w:type="dxa"/>
            <w:gridSpan w:val="2"/>
            <w:vAlign w:val="center"/>
          </w:tcPr>
          <w:p w:rsidR="00AD532D" w:rsidRDefault="007E184C">
            <w:r>
              <w:t>FP=10</w:t>
            </w:r>
          </w:p>
        </w:tc>
        <w:tc>
          <w:tcPr>
            <w:tcW w:w="2448" w:type="dxa"/>
            <w:vAlign w:val="center"/>
          </w:tcPr>
          <w:p w:rsidR="00AD532D" w:rsidRDefault="007E184C">
            <w:r>
              <w:t>60</w:t>
            </w:r>
          </w:p>
        </w:tc>
      </w:tr>
      <w:tr w:rsidR="00AD532D">
        <w:trPr>
          <w:jc w:val="center"/>
        </w:trPr>
        <w:tc>
          <w:tcPr>
            <w:tcW w:w="2448" w:type="dxa"/>
            <w:vAlign w:val="center"/>
          </w:tcPr>
          <w:p w:rsidR="00AD532D" w:rsidRDefault="007E184C">
            <w:r>
              <w:t>YES</w:t>
            </w:r>
          </w:p>
        </w:tc>
        <w:tc>
          <w:tcPr>
            <w:tcW w:w="2448" w:type="dxa"/>
            <w:gridSpan w:val="2"/>
            <w:vAlign w:val="center"/>
          </w:tcPr>
          <w:p w:rsidR="00AD532D" w:rsidRDefault="007E184C">
            <w:r>
              <w:t>FN=5</w:t>
            </w:r>
          </w:p>
        </w:tc>
        <w:tc>
          <w:tcPr>
            <w:tcW w:w="2448" w:type="dxa"/>
            <w:gridSpan w:val="2"/>
            <w:vAlign w:val="center"/>
          </w:tcPr>
          <w:p w:rsidR="00AD532D" w:rsidRDefault="007E184C">
            <w:r>
              <w:t>TP=100</w:t>
            </w:r>
          </w:p>
        </w:tc>
        <w:tc>
          <w:tcPr>
            <w:tcW w:w="2448" w:type="dxa"/>
            <w:vAlign w:val="center"/>
          </w:tcPr>
          <w:p w:rsidR="00AD532D" w:rsidRDefault="007E184C">
            <w:r>
              <w:t>105</w:t>
            </w:r>
          </w:p>
        </w:tc>
      </w:tr>
      <w:tr w:rsidR="00AD532D">
        <w:trPr>
          <w:jc w:val="center"/>
        </w:trPr>
        <w:tc>
          <w:tcPr>
            <w:tcW w:w="2448" w:type="dxa"/>
            <w:vAlign w:val="center"/>
          </w:tcPr>
          <w:p w:rsidR="00AD532D" w:rsidRDefault="007E184C">
            <w:r>
              <w:t>T</w:t>
            </w:r>
            <w:r>
              <w:t>ổ</w:t>
            </w:r>
            <w:r>
              <w:t>ng</w:t>
            </w:r>
          </w:p>
        </w:tc>
        <w:tc>
          <w:tcPr>
            <w:tcW w:w="2448" w:type="dxa"/>
            <w:gridSpan w:val="2"/>
            <w:vAlign w:val="center"/>
          </w:tcPr>
          <w:p w:rsidR="00AD532D" w:rsidRDefault="007E184C">
            <w:r>
              <w:t>55</w:t>
            </w:r>
          </w:p>
        </w:tc>
        <w:tc>
          <w:tcPr>
            <w:tcW w:w="2448" w:type="dxa"/>
            <w:gridSpan w:val="2"/>
            <w:vAlign w:val="center"/>
          </w:tcPr>
          <w:p w:rsidR="00AD532D" w:rsidRDefault="007E184C">
            <w:r>
              <w:t>110</w:t>
            </w:r>
          </w:p>
        </w:tc>
        <w:tc>
          <w:tcPr>
            <w:tcW w:w="2448" w:type="dxa"/>
            <w:vAlign w:val="center"/>
          </w:tcPr>
          <w:p w:rsidR="00AD532D" w:rsidRDefault="007E184C">
            <w:r>
              <w:t>165</w:t>
            </w:r>
          </w:p>
        </w:tc>
      </w:tr>
      <w:tr w:rsidR="00AD532D">
        <w:trPr>
          <w:jc w:val="center"/>
        </w:trPr>
        <w:tc>
          <w:tcPr>
            <w:tcW w:w="3264" w:type="dxa"/>
            <w:gridSpan w:val="2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Ch</w:t>
            </w:r>
            <w:r>
              <w:rPr>
                <w:b/>
              </w:rPr>
              <w:t>ỉ</w:t>
            </w:r>
            <w:r>
              <w:rPr>
                <w:b/>
              </w:rPr>
              <w:t xml:space="preserve"> s</w:t>
            </w:r>
            <w:r>
              <w:rPr>
                <w:b/>
              </w:rPr>
              <w:t>ố</w:t>
            </w:r>
          </w:p>
        </w:tc>
        <w:tc>
          <w:tcPr>
            <w:tcW w:w="3264" w:type="dxa"/>
            <w:gridSpan w:val="2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Công th</w:t>
            </w:r>
            <w:r>
              <w:rPr>
                <w:b/>
              </w:rPr>
              <w:t>ứ</w:t>
            </w:r>
            <w:r>
              <w:rPr>
                <w:b/>
              </w:rPr>
              <w:t>c thay s</w:t>
            </w:r>
            <w:r>
              <w:rPr>
                <w:b/>
              </w:rPr>
              <w:t>ố</w:t>
            </w:r>
          </w:p>
        </w:tc>
        <w:tc>
          <w:tcPr>
            <w:tcW w:w="3264" w:type="dxa"/>
            <w:gridSpan w:val="2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</w:p>
        </w:tc>
      </w:tr>
      <w:tr w:rsidR="00AD532D">
        <w:trPr>
          <w:jc w:val="center"/>
        </w:trPr>
        <w:tc>
          <w:tcPr>
            <w:tcW w:w="3264" w:type="dxa"/>
            <w:gridSpan w:val="2"/>
            <w:vAlign w:val="center"/>
          </w:tcPr>
          <w:p w:rsidR="00AD532D" w:rsidRDefault="007E184C">
            <w:r>
              <w:t>Accuracy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(TP+TN)/N = (100+50)/165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0,9091 = 90,91%</w:t>
            </w:r>
          </w:p>
        </w:tc>
      </w:tr>
      <w:tr w:rsidR="00AD532D">
        <w:trPr>
          <w:jc w:val="center"/>
        </w:trPr>
        <w:tc>
          <w:tcPr>
            <w:tcW w:w="3264" w:type="dxa"/>
            <w:gridSpan w:val="2"/>
            <w:vAlign w:val="center"/>
          </w:tcPr>
          <w:p w:rsidR="00AD532D" w:rsidRDefault="007E184C">
            <w:r>
              <w:t>Misclassification rate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(FP+FN)/N = (10+5)/165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0,0909 = 9,09%</w:t>
            </w:r>
          </w:p>
        </w:tc>
      </w:tr>
      <w:tr w:rsidR="00AD532D">
        <w:trPr>
          <w:jc w:val="center"/>
        </w:trPr>
        <w:tc>
          <w:tcPr>
            <w:tcW w:w="3264" w:type="dxa"/>
            <w:gridSpan w:val="2"/>
            <w:vAlign w:val="center"/>
          </w:tcPr>
          <w:p w:rsidR="00AD532D" w:rsidRDefault="007E184C">
            <w:r>
              <w:t>TPR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TP/(TP+FN) = 100/105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0,9524 = 95,24%</w:t>
            </w:r>
          </w:p>
        </w:tc>
      </w:tr>
      <w:tr w:rsidR="00AD532D">
        <w:trPr>
          <w:jc w:val="center"/>
        </w:trPr>
        <w:tc>
          <w:tcPr>
            <w:tcW w:w="3264" w:type="dxa"/>
            <w:gridSpan w:val="2"/>
            <w:vAlign w:val="center"/>
          </w:tcPr>
          <w:p w:rsidR="00AD532D" w:rsidRDefault="007E184C">
            <w:r>
              <w:t>FPR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FP/(FP+TN) = 10/60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0,1667 = 16,67%</w:t>
            </w:r>
          </w:p>
        </w:tc>
      </w:tr>
      <w:tr w:rsidR="00AD532D">
        <w:trPr>
          <w:jc w:val="center"/>
        </w:trPr>
        <w:tc>
          <w:tcPr>
            <w:tcW w:w="3264" w:type="dxa"/>
            <w:gridSpan w:val="2"/>
            <w:vAlign w:val="center"/>
          </w:tcPr>
          <w:p w:rsidR="00AD532D" w:rsidRDefault="007E184C">
            <w:r>
              <w:t>TNR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TN/(TN+FP) = 50/60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0,8333 = 83,33%</w:t>
            </w:r>
          </w:p>
        </w:tc>
      </w:tr>
      <w:tr w:rsidR="00AD532D">
        <w:trPr>
          <w:jc w:val="center"/>
        </w:trPr>
        <w:tc>
          <w:tcPr>
            <w:tcW w:w="3264" w:type="dxa"/>
            <w:gridSpan w:val="2"/>
            <w:vAlign w:val="center"/>
          </w:tcPr>
          <w:p w:rsidR="00AD532D" w:rsidRDefault="007E184C">
            <w:r>
              <w:t>Precision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TP/(TP+FP) = 100/110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0,9091 = 90,91%</w:t>
            </w:r>
          </w:p>
        </w:tc>
      </w:tr>
      <w:tr w:rsidR="00AD532D">
        <w:trPr>
          <w:jc w:val="center"/>
        </w:trPr>
        <w:tc>
          <w:tcPr>
            <w:tcW w:w="3264" w:type="dxa"/>
            <w:gridSpan w:val="2"/>
            <w:vAlign w:val="center"/>
          </w:tcPr>
          <w:p w:rsidR="00AD532D" w:rsidRDefault="007E184C">
            <w:r>
              <w:t>Recall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TP/(TP+FN) = 100/105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0,9524 = 95,24%</w:t>
            </w:r>
          </w:p>
        </w:tc>
      </w:tr>
      <w:tr w:rsidR="00AD532D">
        <w:trPr>
          <w:jc w:val="center"/>
        </w:trPr>
        <w:tc>
          <w:tcPr>
            <w:tcW w:w="3264" w:type="dxa"/>
            <w:gridSpan w:val="2"/>
            <w:vAlign w:val="center"/>
          </w:tcPr>
          <w:p w:rsidR="00AD532D" w:rsidRDefault="007E184C">
            <w:r>
              <w:t>Sensitivity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TP/(TP+FN) = 100/105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0,9524 = 95,24%</w:t>
            </w:r>
          </w:p>
        </w:tc>
      </w:tr>
      <w:tr w:rsidR="00AD532D">
        <w:trPr>
          <w:jc w:val="center"/>
        </w:trPr>
        <w:tc>
          <w:tcPr>
            <w:tcW w:w="3264" w:type="dxa"/>
            <w:gridSpan w:val="2"/>
            <w:vAlign w:val="center"/>
          </w:tcPr>
          <w:p w:rsidR="00AD532D" w:rsidRDefault="007E184C">
            <w:r>
              <w:t>Specificity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TN/(TN+FP) = 50/60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0,8333 = 83,33%</w:t>
            </w:r>
          </w:p>
        </w:tc>
      </w:tr>
      <w:tr w:rsidR="00AD532D">
        <w:trPr>
          <w:jc w:val="center"/>
        </w:trPr>
        <w:tc>
          <w:tcPr>
            <w:tcW w:w="3264" w:type="dxa"/>
            <w:gridSpan w:val="2"/>
            <w:vAlign w:val="center"/>
          </w:tcPr>
          <w:p w:rsidR="00AD532D" w:rsidRDefault="007E184C">
            <w:r>
              <w:t>Prevalence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(TP+FN)/N = 105/165</w:t>
            </w:r>
          </w:p>
        </w:tc>
        <w:tc>
          <w:tcPr>
            <w:tcW w:w="3264" w:type="dxa"/>
            <w:gridSpan w:val="2"/>
            <w:vAlign w:val="center"/>
          </w:tcPr>
          <w:p w:rsidR="00AD532D" w:rsidRDefault="007E184C">
            <w:r>
              <w:t>0,6364 = 63,64%</w:t>
            </w:r>
          </w:p>
        </w:tc>
      </w:tr>
    </w:tbl>
    <w:p w:rsidR="00AD532D" w:rsidRPr="00BE19A1" w:rsidRDefault="007E184C" w:rsidP="00BE19A1">
      <w:pPr>
        <w:rPr>
          <w:b/>
        </w:rPr>
      </w:pPr>
      <w:r w:rsidRPr="00BE19A1">
        <w:rPr>
          <w:b/>
        </w:rPr>
        <w:t>6. KHÁI NI</w:t>
      </w:r>
      <w:r w:rsidRPr="00BE19A1">
        <w:rPr>
          <w:b/>
        </w:rPr>
        <w:t>Ệ</w:t>
      </w:r>
      <w:r w:rsidRPr="00BE19A1">
        <w:rPr>
          <w:b/>
        </w:rPr>
        <w:t>M MÁY H</w:t>
      </w:r>
      <w:r w:rsidRPr="00BE19A1">
        <w:rPr>
          <w:b/>
        </w:rPr>
        <w:t>Ọ</w:t>
      </w:r>
      <w:r w:rsidRPr="00BE19A1">
        <w:rPr>
          <w:b/>
        </w:rPr>
        <w:t>C CƠ B</w:t>
      </w:r>
      <w:r w:rsidRPr="00BE19A1">
        <w:rPr>
          <w:b/>
        </w:rPr>
        <w:t>Ả</w:t>
      </w:r>
      <w:r w:rsidRPr="00BE19A1">
        <w:rPr>
          <w:b/>
        </w:rPr>
        <w:t>N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1. Các phương pháp h</w:t>
      </w:r>
      <w:r w:rsidRPr="00BE19A1">
        <w:rPr>
          <w:b/>
        </w:rPr>
        <w:t>ọ</w:t>
      </w:r>
      <w:r w:rsidRPr="00BE19A1">
        <w:rPr>
          <w:b/>
        </w:rPr>
        <w:t>c</w:t>
      </w:r>
    </w:p>
    <w:p w:rsidR="00AD532D" w:rsidRDefault="007E184C">
      <w:pPr>
        <w:spacing w:after="100"/>
      </w:pPr>
      <w:r>
        <w:t>Các phương pháp thư</w:t>
      </w:r>
      <w:r>
        <w:t>ờ</w:t>
      </w:r>
      <w:r>
        <w:t>ng đư</w:t>
      </w:r>
      <w:r>
        <w:t>ợ</w:t>
      </w:r>
      <w:r>
        <w:t>c phân bi</w:t>
      </w:r>
      <w:r>
        <w:t>ệ</w:t>
      </w:r>
      <w:r>
        <w:t>t theo cách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cung c</w:t>
      </w:r>
      <w:r>
        <w:t>ấ</w:t>
      </w:r>
      <w:r>
        <w:t>p tín hi</w:t>
      </w:r>
      <w:r>
        <w:t>ệ</w:t>
      </w:r>
      <w:r>
        <w:t>u h</w:t>
      </w:r>
      <w:r>
        <w:t>ọ</w:t>
      </w:r>
      <w:r>
        <w:t>c: h</w:t>
      </w:r>
      <w:r>
        <w:t>ọ</w:t>
      </w:r>
      <w:r>
        <w:t>c có giám sát (supervised learning), h</w:t>
      </w:r>
      <w:r>
        <w:t>ọ</w:t>
      </w:r>
      <w:r>
        <w:t>c không giám sát (unsupervised learning) và h</w:t>
      </w:r>
      <w:r>
        <w:t>ọ</w:t>
      </w:r>
      <w:r>
        <w:t>c bán giám sát (semi-supervised learning). Trong ph</w:t>
      </w:r>
      <w:r>
        <w:t>ạ</w:t>
      </w:r>
      <w:r>
        <w:t>m vi bài này, tr</w:t>
      </w:r>
      <w:r>
        <w:t>ọ</w:t>
      </w:r>
      <w:r>
        <w:t>ng tâm là h</w:t>
      </w:r>
      <w:r>
        <w:t>ọ</w:t>
      </w:r>
      <w:r>
        <w:t>c khái ni</w:t>
      </w:r>
      <w:r>
        <w:t>ệ</w:t>
      </w:r>
      <w:r>
        <w:t>m và phân l</w:t>
      </w:r>
      <w:r>
        <w:t>ớ</w:t>
      </w:r>
      <w:r>
        <w:t>p.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2. Hypothesis và hypothesis space</w:t>
      </w:r>
    </w:p>
    <w:p w:rsidR="00AD532D" w:rsidRDefault="007E184C">
      <w:pPr>
        <w:spacing w:after="100"/>
      </w:pPr>
      <w:r>
        <w:t>Hypoth</w:t>
      </w:r>
      <w:r>
        <w:t>esis (gi</w:t>
      </w:r>
      <w:r>
        <w:t>ả</w:t>
      </w:r>
      <w:r>
        <w:t xml:space="preserve"> thuy</w:t>
      </w:r>
      <w:r>
        <w:t>ế</w:t>
      </w:r>
      <w:r>
        <w:t>t) là m</w:t>
      </w:r>
      <w:r>
        <w:t>ộ</w:t>
      </w:r>
      <w:r>
        <w:t>t hàm/qui t</w:t>
      </w:r>
      <w:r>
        <w:t>ắ</w:t>
      </w:r>
      <w:r>
        <w:t>c dùng đ</w:t>
      </w:r>
      <w:r>
        <w:t>ể</w:t>
      </w:r>
      <w:r>
        <w:t xml:space="preserve"> ánh x</w:t>
      </w:r>
      <w:r>
        <w:t>ạ</w:t>
      </w:r>
      <w:r>
        <w:t xml:space="preserve"> m</w:t>
      </w:r>
      <w:r>
        <w:t>ộ</w:t>
      </w:r>
      <w:r>
        <w:t>t m</w:t>
      </w:r>
      <w:r>
        <w:t>ẫ</w:t>
      </w:r>
      <w:r>
        <w:t>u đ</w:t>
      </w:r>
      <w:r>
        <w:t>ầ</w:t>
      </w:r>
      <w:r>
        <w:t>u vào thành nhãn d</w:t>
      </w:r>
      <w:r>
        <w:t>ự</w:t>
      </w:r>
      <w:r>
        <w:t xml:space="preserve"> đoán. Hypothesis space là t</w:t>
      </w:r>
      <w:r>
        <w:t>ậ</w:t>
      </w:r>
      <w:r>
        <w:t>p t</w:t>
      </w:r>
      <w:r>
        <w:t>ấ</w:t>
      </w:r>
      <w:r>
        <w:t>t c</w:t>
      </w:r>
      <w:r>
        <w:t>ả</w:t>
      </w:r>
      <w:r>
        <w:t xml:space="preserve"> các gi</w:t>
      </w:r>
      <w:r>
        <w:t>ả</w:t>
      </w:r>
      <w:r>
        <w:t xml:space="preserve"> thuy</w:t>
      </w:r>
      <w:r>
        <w:t>ế</w:t>
      </w:r>
      <w:r>
        <w:t>t có th</w:t>
      </w:r>
      <w:r>
        <w:t>ể</w:t>
      </w:r>
      <w:r>
        <w:t xml:space="preserve"> bi</w:t>
      </w:r>
      <w:r>
        <w:t>ể</w:t>
      </w:r>
      <w:r>
        <w:t>u di</w:t>
      </w:r>
      <w:r>
        <w:t>ễ</w:t>
      </w:r>
      <w:r>
        <w:t>n trong m</w:t>
      </w:r>
      <w:r>
        <w:t>ộ</w:t>
      </w:r>
      <w:r>
        <w:t>t cách bi</w:t>
      </w:r>
      <w:r>
        <w:t>ể</w:t>
      </w:r>
      <w:r>
        <w:t>u di</w:t>
      </w:r>
      <w:r>
        <w:t>ễ</w:t>
      </w:r>
      <w:r>
        <w:t>n đã ch</w:t>
      </w:r>
      <w:r>
        <w:t>ọ</w:t>
      </w:r>
      <w:r>
        <w:t>n.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3. Predictor và target</w:t>
      </w:r>
    </w:p>
    <w:p w:rsidR="00AD532D" w:rsidRDefault="007E184C">
      <w:pPr>
        <w:spacing w:after="100"/>
      </w:pPr>
      <w:r>
        <w:t>Predictor variables là các thu</w:t>
      </w:r>
      <w:r>
        <w:t>ộ</w:t>
      </w:r>
      <w:r>
        <w:t>c tính đ</w:t>
      </w:r>
      <w:r>
        <w:t>ầ</w:t>
      </w:r>
      <w:r>
        <w:t>u vào đư</w:t>
      </w:r>
      <w:r>
        <w:t>ợ</w:t>
      </w:r>
      <w:r>
        <w:t>c dùng đ</w:t>
      </w:r>
      <w:r>
        <w:t>ể</w:t>
      </w:r>
      <w:r>
        <w:t xml:space="preserve"> d</w:t>
      </w:r>
      <w:r>
        <w:t>ự</w:t>
      </w:r>
      <w:r>
        <w:t xml:space="preserve"> đoán. Target variable là thu</w:t>
      </w:r>
      <w:r>
        <w:t>ộ</w:t>
      </w:r>
      <w:r>
        <w:t>c tính đ</w:t>
      </w:r>
      <w:r>
        <w:t>ầ</w:t>
      </w:r>
      <w:r>
        <w:t>u ra/nhãn mà mô hình c</w:t>
      </w:r>
      <w:r>
        <w:t>ầ</w:t>
      </w:r>
      <w:r>
        <w:t>n h</w:t>
      </w:r>
      <w:r>
        <w:t>ọ</w:t>
      </w:r>
      <w:r>
        <w:t>c đ</w:t>
      </w:r>
      <w:r>
        <w:t>ể</w:t>
      </w:r>
      <w:r>
        <w:t xml:space="preserve"> d</w:t>
      </w:r>
      <w:r>
        <w:t>ự</w:t>
      </w:r>
      <w:r>
        <w:t xml:space="preserve"> đoán.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4. Target function</w:t>
      </w:r>
    </w:p>
    <w:p w:rsidR="00AD532D" w:rsidRDefault="007E184C">
      <w:pPr>
        <w:spacing w:after="100"/>
      </w:pPr>
      <w:r>
        <w:t>Target function là hàm ánh x</w:t>
      </w:r>
      <w:r>
        <w:t>ạ</w:t>
      </w:r>
      <w:r>
        <w:t xml:space="preserve"> t</w:t>
      </w:r>
      <w:r>
        <w:t>ừ</w:t>
      </w:r>
      <w:r>
        <w:t xml:space="preserve"> không gian đ</w:t>
      </w:r>
      <w:r>
        <w:t>ầ</w:t>
      </w:r>
      <w:r>
        <w:t>u vào sang đ</w:t>
      </w:r>
      <w:r>
        <w:t>ầ</w:t>
      </w:r>
      <w:r>
        <w:t>u ra đúng c</w:t>
      </w:r>
      <w:r>
        <w:t>ầ</w:t>
      </w:r>
      <w:r>
        <w:t>n h</w:t>
      </w:r>
      <w:r>
        <w:t>ọ</w:t>
      </w:r>
      <w:r>
        <w:t>c, thư</w:t>
      </w:r>
      <w:r>
        <w:t>ờ</w:t>
      </w:r>
      <w:r>
        <w:t>ng đư</w:t>
      </w:r>
      <w:r>
        <w:t>ợ</w:t>
      </w:r>
      <w:r>
        <w:t>c ký hi</w:t>
      </w:r>
      <w:r>
        <w:t>ệ</w:t>
      </w:r>
      <w:r>
        <w:t>u f(x).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lastRenderedPageBreak/>
        <w:t>5. Concept learning</w:t>
      </w:r>
    </w:p>
    <w:p w:rsidR="00AD532D" w:rsidRDefault="007E184C">
      <w:pPr>
        <w:spacing w:after="100"/>
      </w:pPr>
      <w:r>
        <w:t xml:space="preserve">Concept learning là </w:t>
      </w:r>
      <w:r>
        <w:t>quá trình h</w:t>
      </w:r>
      <w:r>
        <w:t>ọ</w:t>
      </w:r>
      <w:r>
        <w:t>c m</w:t>
      </w:r>
      <w:r>
        <w:t>ộ</w:t>
      </w:r>
      <w:r>
        <w:t>t hàm nh</w:t>
      </w:r>
      <w:r>
        <w:t>ị</w:t>
      </w:r>
      <w:r>
        <w:t xml:space="preserve"> phân ho</w:t>
      </w:r>
      <w:r>
        <w:t>ặ</w:t>
      </w:r>
      <w:r>
        <w:t>c m</w:t>
      </w:r>
      <w:r>
        <w:t>ộ</w:t>
      </w:r>
      <w:r>
        <w:t>t khái ni</w:t>
      </w:r>
      <w:r>
        <w:t>ệ</w:t>
      </w:r>
      <w:r>
        <w:t>m t</w:t>
      </w:r>
      <w:r>
        <w:t>ừ</w:t>
      </w:r>
      <w:r>
        <w:t xml:space="preserve"> các ví d</w:t>
      </w:r>
      <w:r>
        <w:t>ụ</w:t>
      </w:r>
      <w:r>
        <w:t xml:space="preserve"> đã gán nhãn đ</w:t>
      </w:r>
      <w:r>
        <w:t>ể</w:t>
      </w:r>
      <w:r>
        <w:t xml:space="preserve"> xác đ</w:t>
      </w:r>
      <w:r>
        <w:t>ị</w:t>
      </w:r>
      <w:r>
        <w:t>nh m</w:t>
      </w:r>
      <w:r>
        <w:t>ẫ</w:t>
      </w:r>
      <w:r>
        <w:t>u nào thu</w:t>
      </w:r>
      <w:r>
        <w:t>ộ</w:t>
      </w:r>
      <w:r>
        <w:t>c khái ni</w:t>
      </w:r>
      <w:r>
        <w:t>ệ</w:t>
      </w:r>
      <w:r>
        <w:t>m.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6. Concept</w:t>
      </w:r>
    </w:p>
    <w:p w:rsidR="00AD532D" w:rsidRDefault="007E184C">
      <w:pPr>
        <w:spacing w:after="100"/>
      </w:pPr>
      <w:r>
        <w:t>Concept là t</w:t>
      </w:r>
      <w:r>
        <w:t>ậ</w:t>
      </w:r>
      <w:r>
        <w:t>p các đ</w:t>
      </w:r>
      <w:r>
        <w:t>ố</w:t>
      </w:r>
      <w:r>
        <w:t>i tư</w:t>
      </w:r>
      <w:r>
        <w:t>ợ</w:t>
      </w:r>
      <w:r>
        <w:t>ng/m</w:t>
      </w:r>
      <w:r>
        <w:t>ẫ</w:t>
      </w:r>
      <w:r>
        <w:t>u trong không gian đ</w:t>
      </w:r>
      <w:r>
        <w:t>ầ</w:t>
      </w:r>
      <w:r>
        <w:t>u vào đư</w:t>
      </w:r>
      <w:r>
        <w:t>ợ</w:t>
      </w:r>
      <w:r>
        <w:t>c xem là thu</w:t>
      </w:r>
      <w:r>
        <w:t>ộ</w:t>
      </w:r>
      <w:r>
        <w:t>c cùng m</w:t>
      </w:r>
      <w:r>
        <w:t>ộ</w:t>
      </w:r>
      <w:r>
        <w:t>t l</w:t>
      </w:r>
      <w:r>
        <w:t>ớ</w:t>
      </w:r>
      <w:r>
        <w:t>p ho</w:t>
      </w:r>
      <w:r>
        <w:t>ặ</w:t>
      </w:r>
      <w:r>
        <w:t>c th</w:t>
      </w:r>
      <w:r>
        <w:t>ỏ</w:t>
      </w:r>
      <w:r>
        <w:t>a m</w:t>
      </w:r>
      <w:r>
        <w:t>ộ</w:t>
      </w:r>
      <w:r>
        <w:t>t đi</w:t>
      </w:r>
      <w:r>
        <w:t>ề</w:t>
      </w:r>
      <w:r>
        <w:t>u ki</w:t>
      </w:r>
      <w:r>
        <w:t>ệ</w:t>
      </w:r>
      <w:r>
        <w:t>n c</w:t>
      </w:r>
      <w:r>
        <w:t>ầ</w:t>
      </w:r>
      <w:r>
        <w:t>n h</w:t>
      </w:r>
      <w:r>
        <w:t>ọ</w:t>
      </w:r>
      <w:r>
        <w:t>c.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7. Ba thành</w:t>
      </w:r>
      <w:r w:rsidRPr="00BE19A1">
        <w:rPr>
          <w:b/>
        </w:rPr>
        <w:t xml:space="preserve"> ph</w:t>
      </w:r>
      <w:r w:rsidRPr="00BE19A1">
        <w:rPr>
          <w:b/>
        </w:rPr>
        <w:t>ầ</w:t>
      </w:r>
      <w:r w:rsidRPr="00BE19A1">
        <w:rPr>
          <w:b/>
        </w:rPr>
        <w:t>n c</w:t>
      </w:r>
      <w:r w:rsidRPr="00BE19A1">
        <w:rPr>
          <w:b/>
        </w:rPr>
        <w:t>ủ</w:t>
      </w:r>
      <w:r w:rsidRPr="00BE19A1">
        <w:rPr>
          <w:b/>
        </w:rPr>
        <w:t>a bài toán h</w:t>
      </w:r>
      <w:r w:rsidRPr="00BE19A1">
        <w:rPr>
          <w:b/>
        </w:rPr>
        <w:t>ọ</w:t>
      </w:r>
      <w:r w:rsidRPr="00BE19A1">
        <w:rPr>
          <w:b/>
        </w:rPr>
        <w:t>c khái ni</w:t>
      </w:r>
      <w:r w:rsidRPr="00BE19A1">
        <w:rPr>
          <w:b/>
        </w:rPr>
        <w:t>ệ</w:t>
      </w:r>
      <w:r w:rsidRPr="00BE19A1">
        <w:rPr>
          <w:b/>
        </w:rPr>
        <w:t>m</w:t>
      </w:r>
    </w:p>
    <w:p w:rsidR="00AD532D" w:rsidRDefault="007E184C">
      <w:pPr>
        <w:spacing w:after="100"/>
      </w:pPr>
      <w:r>
        <w:t>G</w:t>
      </w:r>
      <w:r>
        <w:t>ồ</w:t>
      </w:r>
      <w:r>
        <w:t>m: không gian các m</w:t>
      </w:r>
      <w:r>
        <w:t>ẫ</w:t>
      </w:r>
      <w:r>
        <w:t>u/instances; không gian gi</w:t>
      </w:r>
      <w:r>
        <w:t>ả</w:t>
      </w:r>
      <w:r>
        <w:t xml:space="preserve"> thuy</w:t>
      </w:r>
      <w:r>
        <w:t>ế</w:t>
      </w:r>
      <w:r>
        <w:t>t H; và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hu</w:t>
      </w:r>
      <w:r>
        <w:t>ấ</w:t>
      </w:r>
      <w:r>
        <w:t>n luy</w:t>
      </w:r>
      <w:r>
        <w:t>ệ</w:t>
      </w:r>
      <w:r>
        <w:t>n g</w:t>
      </w:r>
      <w:r>
        <w:t>ồ</w:t>
      </w:r>
      <w:r>
        <w:t>m các m</w:t>
      </w:r>
      <w:r>
        <w:t>ẫ</w:t>
      </w:r>
      <w:r>
        <w:t>u cùng nhãn đích.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8. Bi</w:t>
      </w:r>
      <w:r w:rsidRPr="00BE19A1">
        <w:rPr>
          <w:b/>
        </w:rPr>
        <w:t>ể</w:t>
      </w:r>
      <w:r w:rsidRPr="00BE19A1">
        <w:rPr>
          <w:b/>
        </w:rPr>
        <w:t>u di</w:t>
      </w:r>
      <w:r w:rsidRPr="00BE19A1">
        <w:rPr>
          <w:b/>
        </w:rPr>
        <w:t>ễ</w:t>
      </w:r>
      <w:r w:rsidRPr="00BE19A1">
        <w:rPr>
          <w:b/>
        </w:rPr>
        <w:t>n gi</w:t>
      </w:r>
      <w:r w:rsidRPr="00BE19A1">
        <w:rPr>
          <w:b/>
        </w:rPr>
        <w:t>ả</w:t>
      </w:r>
      <w:r w:rsidRPr="00BE19A1">
        <w:rPr>
          <w:b/>
        </w:rPr>
        <w:t xml:space="preserve"> thuy</w:t>
      </w:r>
      <w:r w:rsidRPr="00BE19A1">
        <w:rPr>
          <w:b/>
        </w:rPr>
        <w:t>ế</w:t>
      </w:r>
      <w:r w:rsidRPr="00BE19A1">
        <w:rPr>
          <w:b/>
        </w:rPr>
        <w:t>t</w:t>
      </w:r>
    </w:p>
    <w:p w:rsidR="00AD532D" w:rsidRDefault="007E184C">
      <w:pPr>
        <w:spacing w:after="100"/>
      </w:pPr>
      <w:r>
        <w:t>Trong bài, gi</w:t>
      </w:r>
      <w:r>
        <w:t>ả</w:t>
      </w:r>
      <w:r>
        <w:t xml:space="preserve"> thuy</w:t>
      </w:r>
      <w:r>
        <w:t>ế</w:t>
      </w:r>
      <w:r>
        <w:t>t có th</w:t>
      </w:r>
      <w:r>
        <w:t>ể</w:t>
      </w:r>
      <w:r>
        <w:t xml:space="preserve"> bi</w:t>
      </w:r>
      <w:r>
        <w:t>ể</w:t>
      </w:r>
      <w:r>
        <w:t>u di</w:t>
      </w:r>
      <w:r>
        <w:t>ễ</w:t>
      </w:r>
      <w:r>
        <w:t>n b</w:t>
      </w:r>
      <w:r>
        <w:t>ằ</w:t>
      </w:r>
      <w:r>
        <w:t>ng m</w:t>
      </w:r>
      <w:r>
        <w:t>ộ</w:t>
      </w:r>
      <w:r>
        <w:t>t vector đi</w:t>
      </w:r>
      <w:r>
        <w:t>ề</w:t>
      </w:r>
      <w:r>
        <w:t>u ki</w:t>
      </w:r>
      <w:r>
        <w:t>ệ</w:t>
      </w:r>
      <w:r>
        <w:t>n theo t</w:t>
      </w:r>
      <w:r>
        <w:t>ừ</w:t>
      </w:r>
      <w:r>
        <w:t>ng thu</w:t>
      </w:r>
      <w:r>
        <w:t>ộ</w:t>
      </w:r>
      <w:r>
        <w:t>c tính</w:t>
      </w:r>
      <w:r>
        <w:t>. Giá tr</w:t>
      </w:r>
      <w:r>
        <w:t>ị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ràng bu</w:t>
      </w:r>
      <w:r>
        <w:t>ộ</w:t>
      </w:r>
      <w:r>
        <w:t>c thu</w:t>
      </w:r>
      <w:r>
        <w:t>ộ</w:t>
      </w:r>
      <w:r>
        <w:t>c tính; ký hi</w:t>
      </w:r>
      <w:r>
        <w:t>ệ</w:t>
      </w:r>
      <w:r>
        <w:t>u * nghĩa là không quan tâm thu</w:t>
      </w:r>
      <w:r>
        <w:t>ộ</w:t>
      </w:r>
      <w:r>
        <w:t>c tính đó.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9. Quy n</w:t>
      </w:r>
      <w:r w:rsidRPr="00BE19A1">
        <w:rPr>
          <w:b/>
        </w:rPr>
        <w:t>ạ</w:t>
      </w:r>
      <w:r w:rsidRPr="00BE19A1">
        <w:rPr>
          <w:b/>
        </w:rPr>
        <w:t>p và inductive bias</w:t>
      </w:r>
    </w:p>
    <w:p w:rsidR="00AD532D" w:rsidRDefault="007E184C">
      <w:pPr>
        <w:spacing w:after="100"/>
      </w:pPr>
      <w:r>
        <w:t>Induction là suy lu</w:t>
      </w:r>
      <w:r>
        <w:t>ậ</w:t>
      </w:r>
      <w:r>
        <w:t>n t</w:t>
      </w:r>
      <w:r>
        <w:t>ừ</w:t>
      </w:r>
      <w:r>
        <w:t xml:space="preserve"> các ví d</w:t>
      </w:r>
      <w:r>
        <w:t>ụ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ể</w:t>
      </w:r>
      <w:r>
        <w:t xml:space="preserve"> t</w:t>
      </w:r>
      <w:r>
        <w:t>ạ</w:t>
      </w:r>
      <w:r>
        <w:t>o ra quy t</w:t>
      </w:r>
      <w:r>
        <w:t>ắ</w:t>
      </w:r>
      <w:r>
        <w:t>c t</w:t>
      </w:r>
      <w:r>
        <w:t>ổ</w:t>
      </w:r>
      <w:r>
        <w:t>ng quát. Inductive bias là các gi</w:t>
      </w:r>
      <w:r>
        <w:t>ả</w:t>
      </w:r>
      <w:r>
        <w:t xml:space="preserve"> đ</w:t>
      </w:r>
      <w:r>
        <w:t>ị</w:t>
      </w:r>
      <w:r>
        <w:t>nh mà thu</w:t>
      </w:r>
      <w:r>
        <w:t>ậ</w:t>
      </w:r>
      <w:r>
        <w:t>t toán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ưu tiên m</w:t>
      </w:r>
      <w:r>
        <w:t>ộ</w:t>
      </w:r>
      <w:r>
        <w:t xml:space="preserve">t </w:t>
      </w:r>
      <w:r>
        <w:t>s</w:t>
      </w:r>
      <w:r>
        <w:t>ố</w:t>
      </w:r>
      <w:r>
        <w:t xml:space="preserve"> gi</w:t>
      </w:r>
      <w:r>
        <w:t>ả</w:t>
      </w:r>
      <w:r>
        <w:t xml:space="preserve"> thuy</w:t>
      </w:r>
      <w:r>
        <w:t>ế</w:t>
      </w:r>
      <w:r>
        <w:t>t ho</w:t>
      </w:r>
      <w:r>
        <w:t>ặ</w:t>
      </w:r>
      <w:r>
        <w:t>c cách t</w:t>
      </w:r>
      <w:r>
        <w:t>ổ</w:t>
      </w:r>
      <w:r>
        <w:t>ng quát hóa khi d</w:t>
      </w:r>
      <w:r>
        <w:t>ữ</w:t>
      </w:r>
      <w:r>
        <w:t xml:space="preserve"> li</w:t>
      </w:r>
      <w:r>
        <w:t>ệ</w:t>
      </w:r>
      <w:r>
        <w:t>u chưa đ</w:t>
      </w:r>
      <w:r>
        <w:t>ủ</w:t>
      </w:r>
      <w:r>
        <w:t xml:space="preserve"> xác đ</w:t>
      </w:r>
      <w:r>
        <w:t>ị</w:t>
      </w:r>
      <w:r>
        <w:t>nh duy nh</w:t>
      </w:r>
      <w:r>
        <w:t>ấ</w:t>
      </w:r>
      <w:r>
        <w:t>t mô hình.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10. Ba lo</w:t>
      </w:r>
      <w:r w:rsidRPr="00BE19A1">
        <w:rPr>
          <w:b/>
        </w:rPr>
        <w:t>ạ</w:t>
      </w:r>
      <w:r w:rsidRPr="00BE19A1">
        <w:rPr>
          <w:b/>
        </w:rPr>
        <w:t>i sai s</w:t>
      </w:r>
      <w:r w:rsidRPr="00BE19A1">
        <w:rPr>
          <w:b/>
        </w:rPr>
        <w:t>ố</w:t>
      </w:r>
      <w:r w:rsidRPr="00BE19A1">
        <w:rPr>
          <w:b/>
        </w:rPr>
        <w:t xml:space="preserve"> d</w:t>
      </w:r>
      <w:r w:rsidRPr="00BE19A1">
        <w:rPr>
          <w:b/>
        </w:rPr>
        <w:t>ự</w:t>
      </w:r>
      <w:r w:rsidRPr="00BE19A1">
        <w:rPr>
          <w:b/>
        </w:rPr>
        <w:t xml:space="preserve"> đoán</w:t>
      </w:r>
    </w:p>
    <w:p w:rsidR="00AD532D" w:rsidRDefault="007E184C">
      <w:pPr>
        <w:spacing w:after="100"/>
      </w:pPr>
      <w:r>
        <w:t>Có th</w:t>
      </w:r>
      <w:r>
        <w:t>ể</w:t>
      </w:r>
      <w:r>
        <w:t xml:space="preserve"> xét training/in-sample error, test/out-of-sample error và true/generalization error. Training error đo trên m</w:t>
      </w:r>
      <w:r>
        <w:t>ẫ</w:t>
      </w:r>
      <w:r>
        <w:t>u đã dùng đ</w:t>
      </w:r>
      <w:r>
        <w:t>ể</w:t>
      </w:r>
      <w:r>
        <w:t xml:space="preserve"> h</w:t>
      </w:r>
      <w:r>
        <w:t>ọ</w:t>
      </w:r>
      <w:r>
        <w:t>c; test erro</w:t>
      </w:r>
      <w:r>
        <w:t>r đo trên d</w:t>
      </w:r>
      <w:r>
        <w:t>ữ</w:t>
      </w:r>
      <w:r>
        <w:t xml:space="preserve"> li</w:t>
      </w:r>
      <w:r>
        <w:t>ệ</w:t>
      </w:r>
      <w:r>
        <w:t>u chưa dùng đ</w:t>
      </w:r>
      <w:r>
        <w:t>ể</w:t>
      </w:r>
      <w:r>
        <w:t xml:space="preserve"> hu</w:t>
      </w:r>
      <w:r>
        <w:t>ấ</w:t>
      </w:r>
      <w:r>
        <w:t>n luy</w:t>
      </w:r>
      <w:r>
        <w:t>ệ</w:t>
      </w:r>
      <w:r>
        <w:t>n; true error là sai s</w:t>
      </w:r>
      <w:r>
        <w:t>ố</w:t>
      </w:r>
      <w:r>
        <w:t xml:space="preserve"> k</w:t>
      </w:r>
      <w:r>
        <w:t>ỳ</w:t>
      </w:r>
      <w:r>
        <w:t xml:space="preserve"> v</w:t>
      </w:r>
      <w:r>
        <w:t>ọ</w:t>
      </w:r>
      <w:r>
        <w:t>ng trên phân ph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11. Bias–variance trade-off</w:t>
      </w:r>
    </w:p>
    <w:p w:rsidR="00AD532D" w:rsidRDefault="007E184C">
      <w:pPr>
        <w:spacing w:after="100"/>
      </w:pPr>
      <w:r>
        <w:t>Bias cao thư</w:t>
      </w:r>
      <w:r>
        <w:t>ờ</w:t>
      </w:r>
      <w:r>
        <w:t>ng làm mô hình quá đơn gi</w:t>
      </w:r>
      <w:r>
        <w:t>ả</w:t>
      </w:r>
      <w:r>
        <w:t>n và có nguy cơ underfitting; variance cao làm mô hình nh</w:t>
      </w:r>
      <w:r>
        <w:t>ạ</w:t>
      </w:r>
      <w:r>
        <w:t>y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hu</w:t>
      </w:r>
      <w:r>
        <w:t>ấ</w:t>
      </w:r>
      <w:r>
        <w:t>n luy</w:t>
      </w:r>
      <w:r>
        <w:t>ệ</w:t>
      </w:r>
      <w:r>
        <w:t>n và có</w:t>
      </w:r>
      <w:r>
        <w:t xml:space="preserve"> nguy cơ overfitting. Vi</w:t>
      </w:r>
      <w:r>
        <w:t>ệ</w:t>
      </w:r>
      <w:r>
        <w:t>c ch</w:t>
      </w:r>
      <w:r>
        <w:t>ọ</w:t>
      </w:r>
      <w:r>
        <w:t>n mô hình nh</w:t>
      </w:r>
      <w:r>
        <w:t>ằ</w:t>
      </w:r>
      <w:r>
        <w:t>m cân b</w:t>
      </w:r>
      <w:r>
        <w:t>ằ</w:t>
      </w:r>
      <w:r>
        <w:t>ng hai thành ph</w:t>
      </w:r>
      <w:r>
        <w:t>ầ</w:t>
      </w:r>
      <w:r>
        <w:t>n này.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12. Overfitting và underfitting</w:t>
      </w:r>
    </w:p>
    <w:p w:rsidR="00AD532D" w:rsidRDefault="007E184C">
      <w:pPr>
        <w:spacing w:after="100"/>
      </w:pPr>
      <w:r>
        <w:t>Overfitting: mô hình h</w:t>
      </w:r>
      <w:r>
        <w:t>ọ</w:t>
      </w:r>
      <w:r>
        <w:t>c quá sát d</w:t>
      </w:r>
      <w:r>
        <w:t>ữ</w:t>
      </w:r>
      <w:r>
        <w:t xml:space="preserve"> li</w:t>
      </w:r>
      <w:r>
        <w:t>ệ</w:t>
      </w:r>
      <w:r>
        <w:t>u hu</w:t>
      </w:r>
      <w:r>
        <w:t>ấ</w:t>
      </w:r>
      <w:r>
        <w:t>n luy</w:t>
      </w:r>
      <w:r>
        <w:t>ệ</w:t>
      </w:r>
      <w:r>
        <w:t>n, training error th</w:t>
      </w:r>
      <w:r>
        <w:t>ấ</w:t>
      </w:r>
      <w:r>
        <w:t>p nhưng kh</w:t>
      </w:r>
      <w:r>
        <w:t>ả</w:t>
      </w:r>
      <w:r>
        <w:t xml:space="preserve"> năng t</w:t>
      </w:r>
      <w:r>
        <w:t>ổ</w:t>
      </w:r>
      <w:r>
        <w:t>ng quát hóa kém. Underfitting: mô hình quá đơn gi</w:t>
      </w:r>
      <w:r>
        <w:t>ả</w:t>
      </w:r>
      <w:r>
        <w:t>n, không m</w:t>
      </w:r>
      <w:r>
        <w:t>ô t</w:t>
      </w:r>
      <w:r>
        <w:t>ả</w:t>
      </w:r>
      <w:r>
        <w:t xml:space="preserve"> t</w:t>
      </w:r>
      <w:r>
        <w:t>ố</w:t>
      </w:r>
      <w:r>
        <w:t>t c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hu</w:t>
      </w:r>
      <w:r>
        <w:t>ấ</w:t>
      </w:r>
      <w:r>
        <w:t>n luy</w:t>
      </w:r>
      <w:r>
        <w:t>ệ</w:t>
      </w:r>
      <w:r>
        <w:t>n và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13. Parameters và hyperparameters</w:t>
      </w:r>
    </w:p>
    <w:p w:rsidR="00AD532D" w:rsidRDefault="007E184C">
      <w:pPr>
        <w:spacing w:after="100"/>
      </w:pPr>
      <w:r>
        <w:t>Model parameters đư</w:t>
      </w:r>
      <w:r>
        <w:t>ợ</w:t>
      </w:r>
      <w:r>
        <w:t>c h</w:t>
      </w:r>
      <w:r>
        <w:t>ọ</w:t>
      </w:r>
      <w:r>
        <w:t>c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trong quá trình hu</w:t>
      </w:r>
      <w:r>
        <w:t>ấ</w:t>
      </w:r>
      <w:r>
        <w:t>n luy</w:t>
      </w:r>
      <w:r>
        <w:t>ệ</w:t>
      </w:r>
      <w:r>
        <w:t>n, ví d</w:t>
      </w:r>
      <w:r>
        <w:t>ụ</w:t>
      </w:r>
      <w:r>
        <w:t xml:space="preserve"> tr</w:t>
      </w:r>
      <w:r>
        <w:t>ọ</w:t>
      </w:r>
      <w:r>
        <w:t>ng s</w:t>
      </w:r>
      <w:r>
        <w:t>ố</w:t>
      </w:r>
      <w:r>
        <w:t>. Hyperparameters đư</w:t>
      </w:r>
      <w:r>
        <w:t>ợ</w:t>
      </w:r>
      <w:r>
        <w:t>c đ</w:t>
      </w:r>
      <w:r>
        <w:t>ặ</w:t>
      </w:r>
      <w:r>
        <w:t>t trư</w:t>
      </w:r>
      <w:r>
        <w:t>ớ</w:t>
      </w:r>
      <w:r>
        <w:t>c ho</w:t>
      </w:r>
      <w:r>
        <w:t>ặ</w:t>
      </w:r>
      <w:r>
        <w:t>c đi</w:t>
      </w:r>
      <w:r>
        <w:t>ề</w:t>
      </w:r>
      <w:r>
        <w:t>u ch</w:t>
      </w:r>
      <w:r>
        <w:t>ỉ</w:t>
      </w:r>
      <w:r>
        <w:t>nh trong quá trình l</w:t>
      </w:r>
      <w:r>
        <w:t>ự</w:t>
      </w:r>
      <w:r>
        <w:t>a ch</w:t>
      </w:r>
      <w:r>
        <w:t>ọ</w:t>
      </w:r>
      <w:r>
        <w:t>n mô hình, ví d</w:t>
      </w:r>
      <w:r>
        <w:t>ụ</w:t>
      </w:r>
      <w:r>
        <w:t xml:space="preserve"> s</w:t>
      </w:r>
      <w:r>
        <w:t>ố</w:t>
      </w:r>
      <w:r>
        <w:t xml:space="preserve"> láng</w:t>
      </w:r>
      <w:r>
        <w:t xml:space="preserve"> gi</w:t>
      </w:r>
      <w:r>
        <w:t>ề</w:t>
      </w:r>
      <w:r>
        <w:t>ng k ho</w:t>
      </w:r>
      <w:r>
        <w:t>ặ</w:t>
      </w:r>
      <w:r>
        <w:t>c learning rate.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14. Re-sampling</w:t>
      </w:r>
    </w:p>
    <w:p w:rsidR="00AD532D" w:rsidRDefault="007E184C">
      <w:pPr>
        <w:spacing w:after="100"/>
      </w:pPr>
      <w:r>
        <w:lastRenderedPageBreak/>
        <w:t>Các phương pháp g</w:t>
      </w:r>
      <w:r>
        <w:t>ồ</w:t>
      </w:r>
      <w:r>
        <w:t>m Holdout, K-fold Cross-Validation, Stratified K-fold Cross-Validation và Leave-One-Out Cross-Validation (LOOCV). Chúng t</w:t>
      </w:r>
      <w:r>
        <w:t>ạ</w:t>
      </w:r>
      <w:r>
        <w:t>o các l</w:t>
      </w:r>
      <w:r>
        <w:t>ầ</w:t>
      </w:r>
      <w:r>
        <w:t>n chia/đ</w:t>
      </w:r>
      <w:r>
        <w:t>ổ</w:t>
      </w:r>
      <w:r>
        <w:t>i vai trò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 kh</w:t>
      </w:r>
      <w:r>
        <w:t>ả</w:t>
      </w:r>
      <w:r>
        <w:t xml:space="preserve"> năng t</w:t>
      </w:r>
      <w:r>
        <w:t>ổ</w:t>
      </w:r>
      <w:r>
        <w:t xml:space="preserve">ng quát </w:t>
      </w:r>
      <w:r>
        <w:t>hóa và h</w:t>
      </w:r>
      <w:r>
        <w:t>ỗ</w:t>
      </w:r>
      <w:r>
        <w:t xml:space="preserve"> tr</w:t>
      </w:r>
      <w:r>
        <w:t>ợ</w:t>
      </w:r>
      <w:r>
        <w:t xml:space="preserve"> l</w:t>
      </w:r>
      <w:r>
        <w:t>ự</w:t>
      </w:r>
      <w:r>
        <w:t>a ch</w:t>
      </w:r>
      <w:r>
        <w:t>ọ</w:t>
      </w:r>
      <w:r>
        <w:t>n mô hình.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15. Learning frameworks</w:t>
      </w:r>
    </w:p>
    <w:p w:rsidR="00AD532D" w:rsidRDefault="007E184C">
      <w:pPr>
        <w:spacing w:after="100"/>
      </w:pPr>
      <w:r>
        <w:t>Learning framework mô t</w:t>
      </w:r>
      <w:r>
        <w:t>ả</w:t>
      </w:r>
      <w:r>
        <w:t xml:space="preserve"> cách bài toán h</w:t>
      </w:r>
      <w:r>
        <w:t>ọ</w:t>
      </w:r>
      <w:r>
        <w:t>c đư</w:t>
      </w:r>
      <w:r>
        <w:t>ợ</w:t>
      </w:r>
      <w:r>
        <w:t>c thi</w:t>
      </w:r>
      <w:r>
        <w:t>ế</w:t>
      </w:r>
      <w:r>
        <w:t>t l</w:t>
      </w:r>
      <w:r>
        <w:t>ậ</w:t>
      </w:r>
      <w:r>
        <w:t>p: xác đ</w:t>
      </w:r>
      <w:r>
        <w:t>ị</w:t>
      </w:r>
      <w:r>
        <w:t>nh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vào, m</w:t>
      </w:r>
      <w:r>
        <w:t>ụ</w:t>
      </w:r>
      <w:r>
        <w:t>c tiêu c</w:t>
      </w:r>
      <w:r>
        <w:t>ầ</w:t>
      </w:r>
      <w:r>
        <w:t>n h</w:t>
      </w:r>
      <w:r>
        <w:t>ọ</w:t>
      </w:r>
      <w:r>
        <w:t>c, không gian gi</w:t>
      </w:r>
      <w:r>
        <w:t>ả</w:t>
      </w:r>
      <w:r>
        <w:t xml:space="preserve"> thuy</w:t>
      </w:r>
      <w:r>
        <w:t>ế</w:t>
      </w:r>
      <w:r>
        <w:t>t, cách tìm/ch</w:t>
      </w:r>
      <w:r>
        <w:t>ọ</w:t>
      </w:r>
      <w:r>
        <w:t>n gi</w:t>
      </w:r>
      <w:r>
        <w:t>ả</w:t>
      </w:r>
      <w:r>
        <w:t xml:space="preserve"> thuy</w:t>
      </w:r>
      <w:r>
        <w:t>ế</w:t>
      </w:r>
      <w:r>
        <w:t>t và cách đánh giá kh</w:t>
      </w:r>
      <w:r>
        <w:t>ả</w:t>
      </w:r>
      <w:r>
        <w:t xml:space="preserve"> năng d</w:t>
      </w:r>
      <w:r>
        <w:t>ự</w:t>
      </w:r>
      <w:r>
        <w:t xml:space="preserve"> đoán trên d</w:t>
      </w:r>
      <w:r>
        <w:t>ữ</w:t>
      </w:r>
      <w:r>
        <w:t xml:space="preserve"> li</w:t>
      </w:r>
      <w:r>
        <w:t>ệ</w:t>
      </w:r>
      <w:r>
        <w:t>u ch</w:t>
      </w:r>
      <w:r>
        <w:t>ưa quan sát.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7. CÂU 5 – H</w:t>
      </w:r>
      <w:r w:rsidRPr="00BE19A1">
        <w:rPr>
          <w:b/>
        </w:rPr>
        <w:t>Ọ</w:t>
      </w:r>
      <w:r w:rsidRPr="00BE19A1">
        <w:rPr>
          <w:b/>
        </w:rPr>
        <w:t>C KHÁI NI</w:t>
      </w:r>
      <w:r w:rsidRPr="00BE19A1">
        <w:rPr>
          <w:b/>
        </w:rPr>
        <w:t>Ệ</w:t>
      </w:r>
      <w:r w:rsidRPr="00BE19A1">
        <w:rPr>
          <w:b/>
        </w:rPr>
        <w:t>M VÀ TÌM KI</w:t>
      </w:r>
      <w:r w:rsidRPr="00BE19A1">
        <w:rPr>
          <w:b/>
        </w:rPr>
        <w:t>Ế</w:t>
      </w:r>
      <w:r w:rsidRPr="00BE19A1">
        <w:rPr>
          <w:b/>
        </w:rPr>
        <w:t>M KHÔNG GIAN GI</w:t>
      </w:r>
      <w:r w:rsidRPr="00BE19A1">
        <w:rPr>
          <w:b/>
        </w:rPr>
        <w:t>Ả</w:t>
      </w:r>
      <w:r w:rsidRPr="00BE19A1">
        <w:rPr>
          <w:b/>
        </w:rPr>
        <w:t xml:space="preserve"> THUY</w:t>
      </w:r>
      <w:r w:rsidRPr="00BE19A1">
        <w:rPr>
          <w:b/>
        </w:rPr>
        <w:t>Ế</w:t>
      </w:r>
      <w:r w:rsidRPr="00BE19A1">
        <w:rPr>
          <w:b/>
        </w:rPr>
        <w:t>T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a) Thu</w:t>
      </w:r>
      <w:r w:rsidRPr="00BE19A1">
        <w:rPr>
          <w:b/>
        </w:rPr>
        <w:t>ộ</w:t>
      </w:r>
      <w:r w:rsidRPr="00BE19A1">
        <w:rPr>
          <w:b/>
        </w:rPr>
        <w:t>c tính đ</w:t>
      </w:r>
      <w:r w:rsidRPr="00BE19A1">
        <w:rPr>
          <w:b/>
        </w:rPr>
        <w:t>ầ</w:t>
      </w:r>
      <w:r w:rsidRPr="00BE19A1">
        <w:rPr>
          <w:b/>
        </w:rPr>
        <w:t>u vào, thu</w:t>
      </w:r>
      <w:r w:rsidRPr="00BE19A1">
        <w:rPr>
          <w:b/>
        </w:rPr>
        <w:t>ộ</w:t>
      </w:r>
      <w:r w:rsidRPr="00BE19A1">
        <w:rPr>
          <w:b/>
        </w:rPr>
        <w:t>c tính đích và bi</w:t>
      </w:r>
      <w:r w:rsidRPr="00BE19A1">
        <w:rPr>
          <w:b/>
        </w:rPr>
        <w:t>ể</w:t>
      </w:r>
      <w:r w:rsidRPr="00BE19A1">
        <w:rPr>
          <w:b/>
        </w:rPr>
        <w:t>u di</w:t>
      </w:r>
      <w:r w:rsidRPr="00BE19A1">
        <w:rPr>
          <w:b/>
        </w:rPr>
        <w:t>ễ</w:t>
      </w:r>
      <w:r w:rsidRPr="00BE19A1">
        <w:rPr>
          <w:b/>
        </w:rPr>
        <w:t>n h</w:t>
      </w:r>
    </w:p>
    <w:p w:rsidR="00AD532D" w:rsidRDefault="007E184C">
      <w:pPr>
        <w:spacing w:after="100"/>
      </w:pPr>
      <w:r>
        <w:t>T</w:t>
      </w:r>
      <w:r>
        <w:t>ậ</w:t>
      </w:r>
      <w:r>
        <w:t>p thu</w:t>
      </w:r>
      <w:r>
        <w:t>ộ</w:t>
      </w:r>
      <w:r>
        <w:t>c tính đ</w:t>
      </w:r>
      <w:r>
        <w:t>ầ</w:t>
      </w:r>
      <w:r>
        <w:t>u vào X = {Horns, Tail, Tusks, Paws, Fur Color, Hooves, Size}. Thu</w:t>
      </w:r>
      <w:r>
        <w:t>ộ</w:t>
      </w:r>
      <w:r>
        <w:t>c tính đích là Elephant. M</w:t>
      </w:r>
      <w:r>
        <w:t>ộ</w:t>
      </w:r>
      <w:r>
        <w:t>t gi</w:t>
      </w:r>
      <w:r>
        <w:t>ả</w:t>
      </w:r>
      <w:r>
        <w:t xml:space="preserve"> thuy</w:t>
      </w:r>
      <w:r>
        <w:t>ế</w:t>
      </w:r>
      <w:r>
        <w:t>t h đư</w:t>
      </w:r>
      <w:r>
        <w:t>ợ</w:t>
      </w:r>
      <w:r>
        <w:t>c</w:t>
      </w:r>
      <w:r>
        <w:t xml:space="preserve"> bi</w:t>
      </w:r>
      <w:r>
        <w:t>ể</w:t>
      </w:r>
      <w:r>
        <w:t>u di</w:t>
      </w:r>
      <w:r>
        <w:t>ễ</w:t>
      </w:r>
      <w:r>
        <w:t>n b</w:t>
      </w:r>
      <w:r>
        <w:t>ở</w:t>
      </w:r>
      <w:r>
        <w:t>i vector 7 thành ph</w:t>
      </w:r>
      <w:r>
        <w:t>ầ</w:t>
      </w:r>
      <w:r>
        <w:t>n &lt;Horns, Tail, Tusks, Paws, Fur Color, Hooves, Size&gt;, trong đó * nghĩa là không ràng bu</w:t>
      </w:r>
      <w:r>
        <w:t>ộ</w:t>
      </w:r>
      <w:r>
        <w:t>c.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b) Gi</w:t>
      </w:r>
      <w:r w:rsidRPr="00BE19A1">
        <w:rPr>
          <w:b/>
        </w:rPr>
        <w:t>ả</w:t>
      </w:r>
      <w:r w:rsidRPr="00BE19A1">
        <w:rPr>
          <w:b/>
        </w:rPr>
        <w:t xml:space="preserve"> thuy</w:t>
      </w:r>
      <w:r w:rsidRPr="00BE19A1">
        <w:rPr>
          <w:b/>
        </w:rPr>
        <w:t>ế</w:t>
      </w:r>
      <w:r w:rsidRPr="00BE19A1">
        <w:rPr>
          <w:b/>
        </w:rPr>
        <w:t>t t</w:t>
      </w:r>
      <w:r w:rsidRPr="00BE19A1">
        <w:rPr>
          <w:b/>
        </w:rPr>
        <w:t>ổ</w:t>
      </w:r>
      <w:r w:rsidRPr="00BE19A1">
        <w:rPr>
          <w:b/>
        </w:rPr>
        <w:t>ng quát nh</w:t>
      </w:r>
      <w:r w:rsidRPr="00BE19A1">
        <w:rPr>
          <w:b/>
        </w:rPr>
        <w:t>ấ</w:t>
      </w:r>
      <w:r w:rsidRPr="00BE19A1">
        <w:rPr>
          <w:b/>
        </w:rPr>
        <w:t>t và c</w:t>
      </w:r>
      <w:r w:rsidRPr="00BE19A1">
        <w:rPr>
          <w:b/>
        </w:rPr>
        <w:t>ụ</w:t>
      </w:r>
      <w:r w:rsidRPr="00BE19A1">
        <w:rPr>
          <w:b/>
        </w:rPr>
        <w:t xml:space="preserve"> th</w:t>
      </w:r>
      <w:r w:rsidRPr="00BE19A1">
        <w:rPr>
          <w:b/>
        </w:rPr>
        <w:t>ể</w:t>
      </w:r>
      <w:r w:rsidRPr="00BE19A1">
        <w:rPr>
          <w:b/>
        </w:rPr>
        <w:t xml:space="preserve"> nh</w:t>
      </w:r>
      <w:r w:rsidRPr="00BE19A1">
        <w:rPr>
          <w:b/>
        </w:rPr>
        <w:t>ấ</w:t>
      </w:r>
      <w:r w:rsidRPr="00BE19A1">
        <w:rPr>
          <w:b/>
        </w:rPr>
        <w:t>t</w:t>
      </w:r>
    </w:p>
    <w:p w:rsidR="00AD532D" w:rsidRDefault="007E184C">
      <w:pPr>
        <w:spacing w:after="100"/>
      </w:pPr>
      <w:r>
        <w:t>Gi</w:t>
      </w:r>
      <w:r>
        <w:t>ả</w:t>
      </w:r>
      <w:r>
        <w:t xml:space="preserve"> thuy</w:t>
      </w:r>
      <w:r>
        <w:t>ế</w:t>
      </w:r>
      <w:r>
        <w:t>t t</w:t>
      </w:r>
      <w:r>
        <w:t>ổ</w:t>
      </w:r>
      <w:r>
        <w:t>ng quát nh</w:t>
      </w:r>
      <w:r>
        <w:t>ấ</w:t>
      </w:r>
      <w:r>
        <w:t>t: &lt;*, *, *, *, *, *, *&gt;. Gi</w:t>
      </w:r>
      <w:r>
        <w:t>ả</w:t>
      </w:r>
      <w:r>
        <w:t xml:space="preserve"> thuy</w:t>
      </w:r>
      <w:r>
        <w:t>ế</w:t>
      </w:r>
      <w:r>
        <w:t>t c</w:t>
      </w:r>
      <w:r>
        <w:t>ụ</w:t>
      </w:r>
      <w:r>
        <w:t xml:space="preserve"> th</w:t>
      </w:r>
      <w:r>
        <w:t>ể</w:t>
      </w:r>
      <w:r>
        <w:t xml:space="preserve"> nh</w:t>
      </w:r>
      <w:r>
        <w:t>ấ</w:t>
      </w:r>
      <w:r>
        <w:t xml:space="preserve">t: &lt;∅, ∅, ∅, ∅, </w:t>
      </w:r>
      <w:r>
        <w:t>∅</w:t>
      </w:r>
      <w:r>
        <w:t>, ∅, ∅&gt; (không ch</w:t>
      </w:r>
      <w:r>
        <w:t>ấ</w:t>
      </w:r>
      <w:r>
        <w:t>p nh</w:t>
      </w:r>
      <w:r>
        <w:t>ậ</w:t>
      </w:r>
      <w:r>
        <w:t>n m</w:t>
      </w:r>
      <w:r>
        <w:t>ẫ</w:t>
      </w:r>
      <w:r>
        <w:t>u nào).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c–d) Thu</w:t>
      </w:r>
      <w:r w:rsidRPr="00BE19A1">
        <w:rPr>
          <w:b/>
        </w:rPr>
        <w:t>ậ</w:t>
      </w:r>
      <w:r w:rsidRPr="00BE19A1">
        <w:rPr>
          <w:b/>
        </w:rPr>
        <w:t>t toán Find-S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AD532D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Bư</w:t>
            </w:r>
            <w:r>
              <w:rPr>
                <w:b/>
              </w:rPr>
              <w:t>ớ</w:t>
            </w:r>
            <w:r>
              <w:rPr>
                <w:b/>
              </w:rPr>
              <w:t>c</w:t>
            </w:r>
          </w:p>
        </w:tc>
        <w:tc>
          <w:tcPr>
            <w:tcW w:w="4896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Gi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thuy</w:t>
            </w:r>
            <w:r>
              <w:rPr>
                <w:b/>
              </w:rPr>
              <w:t>ế</w:t>
            </w:r>
            <w:r>
              <w:rPr>
                <w:b/>
              </w:rPr>
              <w:t>t</w:t>
            </w:r>
          </w:p>
        </w:tc>
      </w:tr>
      <w:tr w:rsidR="00AD532D">
        <w:trPr>
          <w:jc w:val="center"/>
        </w:trPr>
        <w:tc>
          <w:tcPr>
            <w:tcW w:w="4896" w:type="dxa"/>
            <w:vAlign w:val="center"/>
          </w:tcPr>
          <w:p w:rsidR="00AD532D" w:rsidRDefault="007E184C">
            <w:r>
              <w:t>M</w:t>
            </w:r>
            <w:r>
              <w:t>ẫ</w:t>
            </w:r>
            <w:r>
              <w:t>u 1 (+)</w:t>
            </w:r>
          </w:p>
        </w:tc>
        <w:tc>
          <w:tcPr>
            <w:tcW w:w="4896" w:type="dxa"/>
            <w:vAlign w:val="center"/>
          </w:tcPr>
          <w:p w:rsidR="00AD532D" w:rsidRDefault="007E184C">
            <w:r>
              <w:t>&lt;No, Short, Yes, No, No, Black, No, Big&gt;</w:t>
            </w:r>
          </w:p>
        </w:tc>
      </w:tr>
      <w:tr w:rsidR="00AD532D">
        <w:trPr>
          <w:jc w:val="center"/>
        </w:trPr>
        <w:tc>
          <w:tcPr>
            <w:tcW w:w="4896" w:type="dxa"/>
            <w:vAlign w:val="center"/>
          </w:tcPr>
          <w:p w:rsidR="00AD532D" w:rsidRDefault="007E184C">
            <w:r>
              <w:t>M</w:t>
            </w:r>
            <w:r>
              <w:t>ẫ</w:t>
            </w:r>
            <w:r>
              <w:t>u 2 (+)</w:t>
            </w:r>
          </w:p>
        </w:tc>
        <w:tc>
          <w:tcPr>
            <w:tcW w:w="4896" w:type="dxa"/>
            <w:vAlign w:val="center"/>
          </w:tcPr>
          <w:p w:rsidR="00AD532D" w:rsidRDefault="007E184C">
            <w:r>
              <w:t>&lt;No, Short, ?, No, No, ?, No, ?&gt;</w:t>
            </w:r>
          </w:p>
        </w:tc>
      </w:tr>
      <w:tr w:rsidR="00AD532D">
        <w:trPr>
          <w:jc w:val="center"/>
        </w:trPr>
        <w:tc>
          <w:tcPr>
            <w:tcW w:w="4896" w:type="dxa"/>
            <w:vAlign w:val="center"/>
          </w:tcPr>
          <w:p w:rsidR="00AD532D" w:rsidRDefault="007E184C">
            <w:r>
              <w:t>M</w:t>
            </w:r>
            <w:r>
              <w:t>ẫ</w:t>
            </w:r>
            <w:r>
              <w:t>u 3 (-)</w:t>
            </w:r>
          </w:p>
        </w:tc>
        <w:tc>
          <w:tcPr>
            <w:tcW w:w="4896" w:type="dxa"/>
            <w:vAlign w:val="center"/>
          </w:tcPr>
          <w:p w:rsidR="00AD532D" w:rsidRDefault="007E184C">
            <w:r>
              <w:t>Gi</w:t>
            </w:r>
            <w:r>
              <w:t>ữ</w:t>
            </w:r>
            <w:r>
              <w:t xml:space="preserve"> nguyên vì Find-S b</w:t>
            </w:r>
            <w:r>
              <w:t>ỏ</w:t>
            </w:r>
            <w:r>
              <w:t xml:space="preserve"> qua m</w:t>
            </w:r>
            <w:r>
              <w:t>ẫ</w:t>
            </w:r>
            <w:r>
              <w:t>u âm.</w:t>
            </w:r>
          </w:p>
        </w:tc>
      </w:tr>
      <w:tr w:rsidR="00AD532D">
        <w:trPr>
          <w:jc w:val="center"/>
        </w:trPr>
        <w:tc>
          <w:tcPr>
            <w:tcW w:w="4896" w:type="dxa"/>
            <w:vAlign w:val="center"/>
          </w:tcPr>
          <w:p w:rsidR="00AD532D" w:rsidRDefault="007E184C">
            <w:r>
              <w:t>M</w:t>
            </w:r>
            <w:r>
              <w:t>ẫ</w:t>
            </w:r>
            <w:r>
              <w:t>u 4 (+)</w:t>
            </w:r>
          </w:p>
        </w:tc>
        <w:tc>
          <w:tcPr>
            <w:tcW w:w="4896" w:type="dxa"/>
            <w:vAlign w:val="center"/>
          </w:tcPr>
          <w:p w:rsidR="00AD532D" w:rsidRDefault="007E184C">
            <w:r>
              <w:t xml:space="preserve">&lt;No, Short, ?, No, No, ?, </w:t>
            </w:r>
            <w:r>
              <w:t>No, ?&gt;</w:t>
            </w:r>
          </w:p>
        </w:tc>
      </w:tr>
      <w:tr w:rsidR="00AD532D">
        <w:trPr>
          <w:jc w:val="center"/>
        </w:trPr>
        <w:tc>
          <w:tcPr>
            <w:tcW w:w="4896" w:type="dxa"/>
            <w:vAlign w:val="center"/>
          </w:tcPr>
          <w:p w:rsidR="00AD532D" w:rsidRDefault="007E184C">
            <w:r>
              <w:t>M</w:t>
            </w:r>
            <w:r>
              <w:t>ẫ</w:t>
            </w:r>
            <w:r>
              <w:t>u 5 (-)</w:t>
            </w:r>
          </w:p>
        </w:tc>
        <w:tc>
          <w:tcPr>
            <w:tcW w:w="4896" w:type="dxa"/>
            <w:vAlign w:val="center"/>
          </w:tcPr>
          <w:p w:rsidR="00AD532D" w:rsidRDefault="007E184C">
            <w:r>
              <w:t>Gi</w:t>
            </w:r>
            <w:r>
              <w:t>ữ</w:t>
            </w:r>
            <w:r>
              <w:t xml:space="preserve"> nguyên vì Find-S b</w:t>
            </w:r>
            <w:r>
              <w:t>ỏ</w:t>
            </w:r>
            <w:r>
              <w:t xml:space="preserve"> qua m</w:t>
            </w:r>
            <w:r>
              <w:t>ẫ</w:t>
            </w:r>
            <w:r>
              <w:t>u âm.</w:t>
            </w:r>
          </w:p>
        </w:tc>
      </w:tr>
      <w:tr w:rsidR="00AD532D">
        <w:trPr>
          <w:jc w:val="center"/>
        </w:trPr>
        <w:tc>
          <w:tcPr>
            <w:tcW w:w="4896" w:type="dxa"/>
            <w:vAlign w:val="center"/>
          </w:tcPr>
          <w:p w:rsidR="00AD532D" w:rsidRDefault="007E184C">
            <w:r>
              <w:t>M</w:t>
            </w:r>
            <w:r>
              <w:t>ẫ</w:t>
            </w:r>
            <w:r>
              <w:t>u 6 (+)</w:t>
            </w:r>
          </w:p>
        </w:tc>
        <w:tc>
          <w:tcPr>
            <w:tcW w:w="4896" w:type="dxa"/>
            <w:vAlign w:val="center"/>
          </w:tcPr>
          <w:p w:rsidR="00AD532D" w:rsidRDefault="007E184C">
            <w:r>
              <w:t>&lt;No, Short, ?, ?, ?, ?, No, Big&gt; → đ</w:t>
            </w:r>
            <w:r>
              <w:t>ố</w:t>
            </w:r>
            <w:r>
              <w:t>i chi</w:t>
            </w:r>
            <w:r>
              <w:t>ế</w:t>
            </w:r>
            <w:r>
              <w:t>u t</w:t>
            </w:r>
            <w:r>
              <w:t>ừ</w:t>
            </w:r>
            <w:r>
              <w:t>ng thu</w:t>
            </w:r>
            <w:r>
              <w:t>ộ</w:t>
            </w:r>
            <w:r>
              <w:t>c tính v</w:t>
            </w:r>
            <w:r>
              <w:t>ớ</w:t>
            </w:r>
            <w:r>
              <w:t>i gi</w:t>
            </w:r>
            <w:r>
              <w:t>ả</w:t>
            </w:r>
            <w:r>
              <w:t xml:space="preserve"> thuy</w:t>
            </w:r>
            <w:r>
              <w:t>ế</w:t>
            </w:r>
            <w:r>
              <w:t>t hi</w:t>
            </w:r>
            <w:r>
              <w:t>ệ</w:t>
            </w:r>
            <w:r>
              <w:t>n t</w:t>
            </w:r>
            <w:r>
              <w:t>ạ</w:t>
            </w:r>
            <w:r>
              <w:t>i.</w:t>
            </w:r>
          </w:p>
        </w:tc>
      </w:tr>
    </w:tbl>
    <w:p w:rsidR="00AD532D" w:rsidRDefault="007E184C">
      <w:pPr>
        <w:spacing w:after="100"/>
      </w:pPr>
      <w:r>
        <w:t>Gi</w:t>
      </w:r>
      <w:r>
        <w:t>ả</w:t>
      </w:r>
      <w:r>
        <w:t xml:space="preserve"> thuy</w:t>
      </w:r>
      <w:r>
        <w:t>ế</w:t>
      </w:r>
      <w:r>
        <w:t>t cu</w:t>
      </w:r>
      <w:r>
        <w:t>ố</w:t>
      </w:r>
      <w:r>
        <w:t>i cùng theo Find-S: &lt;No, Short, ?, ?, ?, ?, No, ?&gt;. Lý do: xét các m</w:t>
      </w:r>
      <w:r>
        <w:t>ẫ</w:t>
      </w:r>
      <w:r>
        <w:t>u dương 1, 2, 4 và 6,</w:t>
      </w:r>
      <w:r>
        <w:t xml:space="preserve"> các thu</w:t>
      </w:r>
      <w:r>
        <w:t>ộ</w:t>
      </w:r>
      <w:r>
        <w:t>c tính Horns = No, Tail = Short và Hooves = No còn chung; các thu</w:t>
      </w:r>
      <w:r>
        <w:t>ộ</w:t>
      </w:r>
      <w:r>
        <w:t>c tính còn l</w:t>
      </w:r>
      <w:r>
        <w:t>ạ</w:t>
      </w:r>
      <w:r>
        <w:t>i đã có giá tr</w:t>
      </w:r>
      <w:r>
        <w:t>ị</w:t>
      </w:r>
      <w:r>
        <w:t xml:space="preserve"> khác nhau nên đư</w:t>
      </w:r>
      <w:r>
        <w:t>ợ</w:t>
      </w:r>
      <w:r>
        <w:t>c t</w:t>
      </w:r>
      <w:r>
        <w:t>ổ</w:t>
      </w:r>
      <w:r>
        <w:t>ng quát hóa thành *.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e) Candidate Elimination: biên S và 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D532D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M</w:t>
            </w:r>
            <w:r>
              <w:rPr>
                <w:b/>
              </w:rPr>
              <w:t>ẫ</w:t>
            </w:r>
            <w:r>
              <w:rPr>
                <w:b/>
              </w:rPr>
              <w:t>u</w:t>
            </w:r>
          </w:p>
        </w:tc>
        <w:tc>
          <w:tcPr>
            <w:tcW w:w="326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S</w:t>
            </w:r>
          </w:p>
        </w:tc>
        <w:tc>
          <w:tcPr>
            <w:tcW w:w="326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G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1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&lt;No, Short, Yes, No, No, Black, No, Big&gt;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&lt;*, *, *, *, *, *, *</w:t>
            </w:r>
            <w:r>
              <w:t>, *&gt;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2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&lt;No, Short, ?, No, No, ?, No, ?&gt;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&lt;*, *, *, *, *, *, *, *&gt;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3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&lt;No, Short, ?, No, No, ?, No, ?&gt;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{&lt;No, *, *, *, *, *, *, *&gt;, &lt;*, *, *, *, *, *, No, *&gt;}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4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&lt;No, Short, ?, No, No, ?, No, ?&gt;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{&lt;No, *, *, *, *, *, *, *&gt;, &lt;*, *, *, *, *, *, No, *&gt;}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5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 xml:space="preserve">&lt;No, </w:t>
            </w:r>
            <w:r>
              <w:t>Short, ?, No, No, ?, No, ?&gt;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 xml:space="preserve">{&lt;No, Short, *, *, *, *, *, *&gt;, &lt;No, *, *, No, *, *, *, *&gt;, &lt;No, </w:t>
            </w:r>
            <w:r>
              <w:lastRenderedPageBreak/>
              <w:t>*, *, *, No, *, *, *&gt;, &lt;*, Short, *, *, *, *, No, *&gt;, &lt;*, *, *, No, *, *, No, *&gt;, &lt;*, *, *, *, No, *, No, *&gt;}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lastRenderedPageBreak/>
              <w:t>6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&lt;No, Short, ?, ?, ?, ?, No, ?&gt;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 xml:space="preserve">{&lt;No, Short, *, *, </w:t>
            </w:r>
            <w:r>
              <w:t>*, *, *, *&gt;, &lt;*, Short, *, *, *, *, No, *&gt;}</w:t>
            </w:r>
          </w:p>
        </w:tc>
      </w:tr>
    </w:tbl>
    <w:p w:rsidR="00AD532D" w:rsidRDefault="007E184C">
      <w:pPr>
        <w:spacing w:after="100"/>
      </w:pPr>
      <w:r>
        <w:t>Sau m</w:t>
      </w:r>
      <w:r>
        <w:t>ẫ</w:t>
      </w:r>
      <w:r>
        <w:t>u 6, Candidate Elimination còn hai gi</w:t>
      </w:r>
      <w:r>
        <w:t>ả</w:t>
      </w:r>
      <w:r>
        <w:t xml:space="preserve"> thuy</w:t>
      </w:r>
      <w:r>
        <w:t>ế</w:t>
      </w:r>
      <w:r>
        <w:t xml:space="preserve">t </w:t>
      </w:r>
      <w:r>
        <w:t>ở</w:t>
      </w:r>
      <w:r>
        <w:t xml:space="preserve"> biên t</w:t>
      </w:r>
      <w:r>
        <w:t>ổ</w:t>
      </w:r>
      <w:r>
        <w:t>ng quát G và m</w:t>
      </w:r>
      <w:r>
        <w:t>ộ</w:t>
      </w:r>
      <w:r>
        <w:t>t gi</w:t>
      </w:r>
      <w:r>
        <w:t>ả</w:t>
      </w:r>
      <w:r>
        <w:t xml:space="preserve"> thuy</w:t>
      </w:r>
      <w:r>
        <w:t>ế</w:t>
      </w:r>
      <w:r>
        <w:t xml:space="preserve">t </w:t>
      </w:r>
      <w:r>
        <w:t>ở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 S. Version space là t</w:t>
      </w:r>
      <w:r>
        <w:t>ậ</w:t>
      </w:r>
      <w:r>
        <w:t>p các gi</w:t>
      </w:r>
      <w:r>
        <w:t>ả</w:t>
      </w:r>
      <w:r>
        <w:t xml:space="preserve"> thuy</w:t>
      </w:r>
      <w:r>
        <w:t>ế</w:t>
      </w:r>
      <w:r>
        <w:t>t n</w:t>
      </w:r>
      <w:r>
        <w:t>ằ</w:t>
      </w:r>
      <w:r>
        <w:t>m gi</w:t>
      </w:r>
      <w:r>
        <w:t>ữ</w:t>
      </w:r>
      <w:r>
        <w:t>a S và G và nh</w:t>
      </w:r>
      <w:r>
        <w:t>ấ</w:t>
      </w:r>
      <w:r>
        <w:t>t quán v</w:t>
      </w:r>
      <w:r>
        <w:t>ớ</w:t>
      </w:r>
      <w:r>
        <w:t>i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hu</w:t>
      </w:r>
      <w:r>
        <w:t>ấ</w:t>
      </w:r>
      <w:r>
        <w:t>n luy</w:t>
      </w:r>
      <w:r>
        <w:t>ệ</w:t>
      </w:r>
      <w:r>
        <w:t>n.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f) Mô t</w:t>
      </w:r>
      <w:r w:rsidRPr="00BE19A1">
        <w:rPr>
          <w:b/>
        </w:rPr>
        <w:t>ả</w:t>
      </w:r>
      <w:r w:rsidRPr="00BE19A1">
        <w:rPr>
          <w:b/>
        </w:rPr>
        <w:t xml:space="preserve"> version space</w:t>
      </w:r>
    </w:p>
    <w:p w:rsidR="00AD532D" w:rsidRDefault="007E184C">
      <w:pPr>
        <w:spacing w:after="100"/>
      </w:pPr>
      <w:r>
        <w:t>Version space sau m</w:t>
      </w:r>
      <w:r>
        <w:t>ẫ</w:t>
      </w:r>
      <w:r>
        <w:t>u 6 g</w:t>
      </w:r>
      <w:r>
        <w:t>ồ</w:t>
      </w:r>
      <w:r>
        <w:t>m các gi</w:t>
      </w:r>
      <w:r>
        <w:t>ả</w:t>
      </w:r>
      <w:r>
        <w:t xml:space="preserve"> thuy</w:t>
      </w:r>
      <w:r>
        <w:t>ế</w:t>
      </w:r>
      <w:r>
        <w:t>t nh</w:t>
      </w:r>
      <w:r>
        <w:t>ấ</w:t>
      </w:r>
      <w:r>
        <w:t>t quán v</w:t>
      </w:r>
      <w:r>
        <w:t>ớ</w:t>
      </w:r>
      <w:r>
        <w:t>i c</w:t>
      </w:r>
      <w:r>
        <w:t>ả</w:t>
      </w:r>
      <w:r>
        <w:t xml:space="preserve"> 4 m</w:t>
      </w:r>
      <w:r>
        <w:t>ẫ</w:t>
      </w:r>
      <w:r>
        <w:t>u dương và 2 m</w:t>
      </w:r>
      <w:r>
        <w:t>ẫ</w:t>
      </w:r>
      <w:r>
        <w:t>u âm. Biên S ch</w:t>
      </w:r>
      <w:r>
        <w:t>ứ</w:t>
      </w:r>
      <w:r>
        <w:t>a gi</w:t>
      </w:r>
      <w:r>
        <w:t>ả</w:t>
      </w:r>
      <w:r>
        <w:t xml:space="preserve"> thuy</w:t>
      </w:r>
      <w:r>
        <w:t>ế</w:t>
      </w:r>
      <w:r>
        <w:t>t c</w:t>
      </w:r>
      <w:r>
        <w:t>ụ</w:t>
      </w:r>
      <w:r>
        <w:t xml:space="preserve"> th</w:t>
      </w:r>
      <w:r>
        <w:t>ể</w:t>
      </w:r>
      <w:r>
        <w:t xml:space="preserve"> nh</w:t>
      </w:r>
      <w:r>
        <w:t>ấ</w:t>
      </w:r>
      <w:r>
        <w:t>t còn nh</w:t>
      </w:r>
      <w:r>
        <w:t>ấ</w:t>
      </w:r>
      <w:r>
        <w:t>t quán; biên G ch</w:t>
      </w:r>
      <w:r>
        <w:t>ứ</w:t>
      </w:r>
      <w:r>
        <w:t>a các gi</w:t>
      </w:r>
      <w:r>
        <w:t>ả</w:t>
      </w:r>
      <w:r>
        <w:t xml:space="preserve"> thuy</w:t>
      </w:r>
      <w:r>
        <w:t>ế</w:t>
      </w:r>
      <w:r>
        <w:t>t t</w:t>
      </w:r>
      <w:r>
        <w:t>ổ</w:t>
      </w:r>
      <w:r>
        <w:t>ng quát nh</w:t>
      </w:r>
      <w:r>
        <w:t>ấ</w:t>
      </w:r>
      <w:r>
        <w:t>t còn nh</w:t>
      </w:r>
      <w:r>
        <w:t>ấ</w:t>
      </w:r>
      <w:r>
        <w:t>t quán. Các gi</w:t>
      </w:r>
      <w:r>
        <w:t>ả</w:t>
      </w:r>
      <w:r>
        <w:t xml:space="preserve"> thuy</w:t>
      </w:r>
      <w:r>
        <w:t>ế</w:t>
      </w:r>
      <w:r>
        <w:t>t trung gian n</w:t>
      </w:r>
      <w:r>
        <w:t>ằ</w:t>
      </w:r>
      <w:r>
        <w:t>m gi</w:t>
      </w:r>
      <w:r>
        <w:t>ữ</w:t>
      </w:r>
      <w:r>
        <w:t>a hai biên t</w:t>
      </w:r>
      <w:r>
        <w:t>ạ</w:t>
      </w:r>
      <w:r>
        <w:t>o t</w:t>
      </w:r>
      <w:r>
        <w:t>hành version space.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8. CÂU 3 (PH</w:t>
      </w:r>
      <w:r w:rsidRPr="00BE19A1">
        <w:rPr>
          <w:b/>
        </w:rPr>
        <w:t>Ầ</w:t>
      </w:r>
      <w:r w:rsidRPr="00BE19A1">
        <w:rPr>
          <w:b/>
        </w:rPr>
        <w:t>N H</w:t>
      </w:r>
      <w:r w:rsidRPr="00BE19A1">
        <w:rPr>
          <w:b/>
        </w:rPr>
        <w:t>Ọ</w:t>
      </w:r>
      <w:r w:rsidRPr="00BE19A1">
        <w:rPr>
          <w:b/>
        </w:rPr>
        <w:t>C KHÁI NI</w:t>
      </w:r>
      <w:r w:rsidRPr="00BE19A1">
        <w:rPr>
          <w:b/>
        </w:rPr>
        <w:t>Ệ</w:t>
      </w:r>
      <w:r w:rsidRPr="00BE19A1">
        <w:rPr>
          <w:b/>
        </w:rPr>
        <w:t>M) – D</w:t>
      </w:r>
      <w:r w:rsidRPr="00BE19A1">
        <w:rPr>
          <w:b/>
        </w:rPr>
        <w:t>Ữ</w:t>
      </w:r>
      <w:r w:rsidRPr="00BE19A1">
        <w:rPr>
          <w:b/>
        </w:rPr>
        <w:t xml:space="preserve"> LI</w:t>
      </w:r>
      <w:r w:rsidRPr="00BE19A1">
        <w:rPr>
          <w:b/>
        </w:rPr>
        <w:t>Ệ</w:t>
      </w:r>
      <w:r w:rsidRPr="00BE19A1">
        <w:rPr>
          <w:b/>
        </w:rPr>
        <w:t>U COVID-19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a) Không gian đ</w:t>
      </w:r>
      <w:r w:rsidRPr="00BE19A1">
        <w:rPr>
          <w:b/>
        </w:rPr>
        <w:t>ầ</w:t>
      </w:r>
      <w:r w:rsidRPr="00BE19A1">
        <w:rPr>
          <w:b/>
        </w:rPr>
        <w:t>u vào, bi</w:t>
      </w:r>
      <w:r w:rsidRPr="00BE19A1">
        <w:rPr>
          <w:b/>
        </w:rPr>
        <w:t>ế</w:t>
      </w:r>
      <w:r w:rsidRPr="00BE19A1">
        <w:rPr>
          <w:b/>
        </w:rPr>
        <w:t>n m</w:t>
      </w:r>
      <w:r w:rsidRPr="00BE19A1">
        <w:rPr>
          <w:b/>
        </w:rPr>
        <w:t>ụ</w:t>
      </w:r>
      <w:r w:rsidRPr="00BE19A1">
        <w:rPr>
          <w:b/>
        </w:rPr>
        <w:t>c tiêu và bi</w:t>
      </w:r>
      <w:r w:rsidRPr="00BE19A1">
        <w:rPr>
          <w:b/>
        </w:rPr>
        <w:t>ể</w:t>
      </w:r>
      <w:r w:rsidRPr="00BE19A1">
        <w:rPr>
          <w:b/>
        </w:rPr>
        <w:t>u di</w:t>
      </w:r>
      <w:r w:rsidRPr="00BE19A1">
        <w:rPr>
          <w:b/>
        </w:rPr>
        <w:t>ễ</w:t>
      </w:r>
      <w:r w:rsidRPr="00BE19A1">
        <w:rPr>
          <w:b/>
        </w:rPr>
        <w:t>n gi</w:t>
      </w:r>
      <w:r w:rsidRPr="00BE19A1">
        <w:rPr>
          <w:b/>
        </w:rPr>
        <w:t>ả</w:t>
      </w:r>
      <w:r w:rsidRPr="00BE19A1">
        <w:rPr>
          <w:b/>
        </w:rPr>
        <w:t xml:space="preserve"> thuy</w:t>
      </w:r>
      <w:r w:rsidRPr="00BE19A1">
        <w:rPr>
          <w:b/>
        </w:rPr>
        <w:t>ế</w:t>
      </w:r>
      <w:r w:rsidRPr="00BE19A1">
        <w:rPr>
          <w:b/>
        </w:rPr>
        <w:t>t</w:t>
      </w:r>
    </w:p>
    <w:p w:rsidR="00AD532D" w:rsidRDefault="007E184C">
      <w:pPr>
        <w:spacing w:after="100"/>
      </w:pPr>
      <w:r>
        <w:t>Không gian đ</w:t>
      </w:r>
      <w:r>
        <w:t>ầ</w:t>
      </w:r>
      <w:r>
        <w:t>u vào g</w:t>
      </w:r>
      <w:r>
        <w:t>ồ</w:t>
      </w:r>
      <w:r>
        <w:t>m 4 thu</w:t>
      </w:r>
      <w:r>
        <w:t>ộ</w:t>
      </w:r>
      <w:r>
        <w:t>c tính: Fever, Cough, Throat_Pain, Body_Pain; m</w:t>
      </w:r>
      <w:r>
        <w:t>ỗ</w:t>
      </w:r>
      <w:r>
        <w:t>i thu</w:t>
      </w:r>
      <w:r>
        <w:t>ộ</w:t>
      </w:r>
      <w:r>
        <w:t>c tính nh</w:t>
      </w:r>
      <w:r>
        <w:t>ậ</w:t>
      </w:r>
      <w:r>
        <w:t>n N/Y. Bi</w:t>
      </w:r>
      <w:r>
        <w:t>ế</w:t>
      </w:r>
      <w:r>
        <w:t>n m</w:t>
      </w:r>
      <w:r>
        <w:t>ụ</w:t>
      </w:r>
      <w:r>
        <w:t xml:space="preserve">c tiêu là Covid-19 </w:t>
      </w:r>
      <w:r>
        <w:t>v</w:t>
      </w:r>
      <w:r>
        <w:t>ớ</w:t>
      </w:r>
      <w:r>
        <w:t>i hai nhãn Positive và Negative. Có th</w:t>
      </w:r>
      <w:r>
        <w:t>ể</w:t>
      </w:r>
      <w:r>
        <w:t xml:space="preserve"> bi</w:t>
      </w:r>
      <w:r>
        <w:t>ể</w:t>
      </w:r>
      <w:r>
        <w:t>u di</w:t>
      </w:r>
      <w:r>
        <w:t>ễ</w:t>
      </w:r>
      <w:r>
        <w:t>n h b</w:t>
      </w:r>
      <w:r>
        <w:t>ằ</w:t>
      </w:r>
      <w:r>
        <w:t>ng vector &lt;Fever, Cough, Throat_Pain, Body_Pain&gt;, dùng * cho thu</w:t>
      </w:r>
      <w:r>
        <w:t>ộ</w:t>
      </w:r>
      <w:r>
        <w:t>c tính không quan tâm.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b) Find-S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AD532D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M</w:t>
            </w:r>
            <w:r>
              <w:rPr>
                <w:b/>
              </w:rPr>
              <w:t>ẫ</w:t>
            </w:r>
            <w:r>
              <w:rPr>
                <w:b/>
              </w:rPr>
              <w:t>u</w:t>
            </w:r>
          </w:p>
        </w:tc>
        <w:tc>
          <w:tcPr>
            <w:tcW w:w="4896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S sau khi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</w:t>
            </w:r>
          </w:p>
        </w:tc>
      </w:tr>
      <w:tr w:rsidR="00AD532D">
        <w:trPr>
          <w:jc w:val="center"/>
        </w:trPr>
        <w:tc>
          <w:tcPr>
            <w:tcW w:w="4896" w:type="dxa"/>
            <w:vAlign w:val="center"/>
          </w:tcPr>
          <w:p w:rsidR="00AD532D" w:rsidRDefault="007E184C">
            <w:r>
              <w:t>I1 Positive</w:t>
            </w:r>
          </w:p>
        </w:tc>
        <w:tc>
          <w:tcPr>
            <w:tcW w:w="4896" w:type="dxa"/>
            <w:vAlign w:val="center"/>
          </w:tcPr>
          <w:p w:rsidR="00AD532D" w:rsidRDefault="007E184C">
            <w:r>
              <w:t>&lt;N, Y, Y, Y&gt;</w:t>
            </w:r>
          </w:p>
        </w:tc>
      </w:tr>
      <w:tr w:rsidR="00AD532D">
        <w:trPr>
          <w:jc w:val="center"/>
        </w:trPr>
        <w:tc>
          <w:tcPr>
            <w:tcW w:w="4896" w:type="dxa"/>
            <w:vAlign w:val="center"/>
          </w:tcPr>
          <w:p w:rsidR="00AD532D" w:rsidRDefault="007E184C">
            <w:r>
              <w:t>I2 Positive</w:t>
            </w:r>
          </w:p>
        </w:tc>
        <w:tc>
          <w:tcPr>
            <w:tcW w:w="4896" w:type="dxa"/>
            <w:vAlign w:val="center"/>
          </w:tcPr>
          <w:p w:rsidR="00AD532D" w:rsidRDefault="007E184C">
            <w:r>
              <w:t>&lt;?, Y, Y, Y&gt;</w:t>
            </w:r>
          </w:p>
        </w:tc>
      </w:tr>
      <w:tr w:rsidR="00AD532D">
        <w:trPr>
          <w:jc w:val="center"/>
        </w:trPr>
        <w:tc>
          <w:tcPr>
            <w:tcW w:w="4896" w:type="dxa"/>
            <w:vAlign w:val="center"/>
          </w:tcPr>
          <w:p w:rsidR="00AD532D" w:rsidRDefault="007E184C">
            <w:r>
              <w:t>I3 Positive</w:t>
            </w:r>
          </w:p>
        </w:tc>
        <w:tc>
          <w:tcPr>
            <w:tcW w:w="4896" w:type="dxa"/>
            <w:vAlign w:val="center"/>
          </w:tcPr>
          <w:p w:rsidR="00AD532D" w:rsidRDefault="007E184C">
            <w:r>
              <w:t>&lt;?, ?, Y, Y&gt;</w:t>
            </w:r>
          </w:p>
        </w:tc>
      </w:tr>
      <w:tr w:rsidR="00AD532D">
        <w:trPr>
          <w:jc w:val="center"/>
        </w:trPr>
        <w:tc>
          <w:tcPr>
            <w:tcW w:w="4896" w:type="dxa"/>
            <w:vAlign w:val="center"/>
          </w:tcPr>
          <w:p w:rsidR="00AD532D" w:rsidRDefault="007E184C">
            <w:r>
              <w:t xml:space="preserve">I4 </w:t>
            </w:r>
            <w:r>
              <w:t>Negative</w:t>
            </w:r>
          </w:p>
        </w:tc>
        <w:tc>
          <w:tcPr>
            <w:tcW w:w="4896" w:type="dxa"/>
            <w:vAlign w:val="center"/>
          </w:tcPr>
          <w:p w:rsidR="00AD532D" w:rsidRDefault="007E184C">
            <w:r>
              <w:t>B</w:t>
            </w:r>
            <w:r>
              <w:t>ỏ</w:t>
            </w:r>
            <w:r>
              <w:t xml:space="preserve"> qua trong Find-S.</w:t>
            </w:r>
          </w:p>
        </w:tc>
      </w:tr>
      <w:tr w:rsidR="00AD532D">
        <w:trPr>
          <w:jc w:val="center"/>
        </w:trPr>
        <w:tc>
          <w:tcPr>
            <w:tcW w:w="4896" w:type="dxa"/>
            <w:vAlign w:val="center"/>
          </w:tcPr>
          <w:p w:rsidR="00AD532D" w:rsidRDefault="007E184C">
            <w:r>
              <w:t>I5 Positive</w:t>
            </w:r>
          </w:p>
        </w:tc>
        <w:tc>
          <w:tcPr>
            <w:tcW w:w="4896" w:type="dxa"/>
            <w:vAlign w:val="center"/>
          </w:tcPr>
          <w:p w:rsidR="00AD532D" w:rsidRDefault="007E184C">
            <w:r>
              <w:t>&lt;?, ?, Y, ?&gt;</w:t>
            </w:r>
          </w:p>
        </w:tc>
      </w:tr>
      <w:tr w:rsidR="00AD532D">
        <w:trPr>
          <w:jc w:val="center"/>
        </w:trPr>
        <w:tc>
          <w:tcPr>
            <w:tcW w:w="4896" w:type="dxa"/>
            <w:vAlign w:val="center"/>
          </w:tcPr>
          <w:p w:rsidR="00AD532D" w:rsidRDefault="007E184C">
            <w:r>
              <w:t>I6 Negative</w:t>
            </w:r>
          </w:p>
        </w:tc>
        <w:tc>
          <w:tcPr>
            <w:tcW w:w="4896" w:type="dxa"/>
            <w:vAlign w:val="center"/>
          </w:tcPr>
          <w:p w:rsidR="00AD532D" w:rsidRDefault="007E184C">
            <w:r>
              <w:t>B</w:t>
            </w:r>
            <w:r>
              <w:t>ỏ</w:t>
            </w:r>
            <w:r>
              <w:t xml:space="preserve"> qua.</w:t>
            </w:r>
          </w:p>
        </w:tc>
      </w:tr>
      <w:tr w:rsidR="00AD532D">
        <w:trPr>
          <w:jc w:val="center"/>
        </w:trPr>
        <w:tc>
          <w:tcPr>
            <w:tcW w:w="4896" w:type="dxa"/>
            <w:vAlign w:val="center"/>
          </w:tcPr>
          <w:p w:rsidR="00AD532D" w:rsidRDefault="007E184C">
            <w:r>
              <w:t>I7 Negative</w:t>
            </w:r>
          </w:p>
        </w:tc>
        <w:tc>
          <w:tcPr>
            <w:tcW w:w="4896" w:type="dxa"/>
            <w:vAlign w:val="center"/>
          </w:tcPr>
          <w:p w:rsidR="00AD532D" w:rsidRDefault="007E184C">
            <w:r>
              <w:t>B</w:t>
            </w:r>
            <w:r>
              <w:t>ỏ</w:t>
            </w:r>
            <w:r>
              <w:t xml:space="preserve"> qua.</w:t>
            </w:r>
          </w:p>
        </w:tc>
      </w:tr>
    </w:tbl>
    <w:p w:rsidR="00AD532D" w:rsidRDefault="007E184C">
      <w:pPr>
        <w:spacing w:after="100"/>
      </w:pPr>
      <w:r>
        <w:t>Gi</w:t>
      </w:r>
      <w:r>
        <w:t>ả</w:t>
      </w:r>
      <w:r>
        <w:t xml:space="preserve"> thuy</w:t>
      </w:r>
      <w:r>
        <w:t>ế</w:t>
      </w:r>
      <w:r>
        <w:t>t Find-S cu</w:t>
      </w:r>
      <w:r>
        <w:t>ố</w:t>
      </w:r>
      <w:r>
        <w:t>i cùng: &lt;*, *, Y, *&gt;, t</w:t>
      </w:r>
      <w:r>
        <w:t>ứ</w:t>
      </w:r>
      <w:r>
        <w:t>c là d</w:t>
      </w:r>
      <w:r>
        <w:t>ự</w:t>
      </w:r>
      <w:r>
        <w:t xml:space="preserve"> đoán Positive khi Throat_Pain = Y.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c–d) Generalization/Specialization và hai biên S, G</w:t>
      </w:r>
    </w:p>
    <w:p w:rsidR="00AD532D" w:rsidRDefault="007E184C">
      <w:pPr>
        <w:spacing w:after="100"/>
      </w:pPr>
      <w:r>
        <w:t>Sau I4 (âm), gi</w:t>
      </w:r>
      <w:r>
        <w:t>ả</w:t>
      </w:r>
      <w:r>
        <w:t xml:space="preserve"> </w:t>
      </w:r>
      <w:r>
        <w:t>thuy</w:t>
      </w:r>
      <w:r>
        <w:t>ế</w:t>
      </w:r>
      <w:r>
        <w:t>t t</w:t>
      </w:r>
      <w:r>
        <w:t>ổ</w:t>
      </w:r>
      <w:r>
        <w:t>ng quát nh</w:t>
      </w:r>
      <w:r>
        <w:t>ấ</w:t>
      </w:r>
      <w:r>
        <w:t>t ph</w:t>
      </w:r>
      <w:r>
        <w:t>ả</w:t>
      </w:r>
      <w:r>
        <w:t>i đư</w:t>
      </w:r>
      <w:r>
        <w:t>ợ</w:t>
      </w:r>
      <w:r>
        <w:t>c chuyên bi</w:t>
      </w:r>
      <w:r>
        <w:t>ệ</w:t>
      </w:r>
      <w:r>
        <w:t>t hóa đ</w:t>
      </w:r>
      <w:r>
        <w:t>ể</w:t>
      </w:r>
      <w:r>
        <w:t xml:space="preserve"> không bao ph</w:t>
      </w:r>
      <w:r>
        <w:t>ủ</w:t>
      </w:r>
      <w:r>
        <w:t xml:space="preserve"> I4. Hai ràng bu</w:t>
      </w:r>
      <w:r>
        <w:t>ộ</w:t>
      </w:r>
      <w:r>
        <w:t>c t</w:t>
      </w:r>
      <w:r>
        <w:t>ố</w:t>
      </w:r>
      <w:r>
        <w:t>i thi</w:t>
      </w:r>
      <w:r>
        <w:t>ể</w:t>
      </w:r>
      <w:r>
        <w:t>u phù h</w:t>
      </w:r>
      <w:r>
        <w:t>ợ</w:t>
      </w:r>
      <w:r>
        <w:t>p v</w:t>
      </w:r>
      <w:r>
        <w:t>ớ</w:t>
      </w:r>
      <w:r>
        <w:t>i S là &lt;*, *, Y, *&gt; và &lt;*, *, *, Y&gt;. Sau I5 (dương), gi</w:t>
      </w:r>
      <w:r>
        <w:t>ả</w:t>
      </w:r>
      <w:r>
        <w:t xml:space="preserve"> thuy</w:t>
      </w:r>
      <w:r>
        <w:t>ế</w:t>
      </w:r>
      <w:r>
        <w:t>t &lt;*, *, *, Y&gt; không còn phù h</w:t>
      </w:r>
      <w:r>
        <w:t>ợ</w:t>
      </w:r>
      <w:r>
        <w:t>p vì I5 có Body_Pain = N; do đó ch</w:t>
      </w:r>
      <w:r>
        <w:t>ỉ</w:t>
      </w:r>
      <w:r>
        <w:t xml:space="preserve"> còn &lt;*, *, Y, *&gt;.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D532D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M</w:t>
            </w:r>
            <w:r>
              <w:rPr>
                <w:b/>
              </w:rPr>
              <w:t>ố</w:t>
            </w:r>
            <w:r>
              <w:rPr>
                <w:b/>
              </w:rPr>
              <w:t>c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326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S</w:t>
            </w:r>
          </w:p>
        </w:tc>
        <w:tc>
          <w:tcPr>
            <w:tcW w:w="3264" w:type="dxa"/>
            <w:shd w:val="clear" w:color="auto" w:fill="D9EAF7"/>
            <w:vAlign w:val="center"/>
          </w:tcPr>
          <w:p w:rsidR="00AD532D" w:rsidRDefault="007E184C">
            <w:r>
              <w:rPr>
                <w:b/>
              </w:rPr>
              <w:t>G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I1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&lt;N,Y,Y,Y&gt;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&lt;*,*,*,*&gt;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I2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&lt;*,Y,Y,Y&gt;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&lt;*,*,*,*&gt;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I3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&lt;*,*,Y,Y&gt;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&lt;*,*,*,*&gt;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I4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&lt;*,*,Y,Y&gt;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{&lt;*,*,Y,*&gt;, &lt;*,*,*,Y&gt;}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I5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&lt;*,*,Y,*&gt;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&lt;*,*,Y,*&gt;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I6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&lt;*,*,Y,*&gt;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&lt;*,*,Y,*&gt;</w:t>
            </w:r>
          </w:p>
        </w:tc>
      </w:tr>
      <w:tr w:rsidR="00AD532D">
        <w:trPr>
          <w:jc w:val="center"/>
        </w:trPr>
        <w:tc>
          <w:tcPr>
            <w:tcW w:w="3264" w:type="dxa"/>
            <w:vAlign w:val="center"/>
          </w:tcPr>
          <w:p w:rsidR="00AD532D" w:rsidRDefault="007E184C">
            <w:r>
              <w:t>I7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&lt;*,*,Y,*&gt;</w:t>
            </w:r>
          </w:p>
        </w:tc>
        <w:tc>
          <w:tcPr>
            <w:tcW w:w="3264" w:type="dxa"/>
            <w:vAlign w:val="center"/>
          </w:tcPr>
          <w:p w:rsidR="00AD532D" w:rsidRDefault="007E184C">
            <w:r>
              <w:t>&lt;*,*,Y,*&gt;</w:t>
            </w:r>
          </w:p>
        </w:tc>
      </w:tr>
    </w:tbl>
    <w:p w:rsidR="00AD532D" w:rsidRPr="00BE19A1" w:rsidRDefault="007E184C" w:rsidP="00BE19A1">
      <w:pPr>
        <w:rPr>
          <w:b/>
        </w:rPr>
      </w:pPr>
      <w:r w:rsidRPr="00BE19A1">
        <w:rPr>
          <w:b/>
        </w:rPr>
        <w:lastRenderedPageBreak/>
        <w:t>e) Phân lo</w:t>
      </w:r>
      <w:r w:rsidRPr="00BE19A1">
        <w:rPr>
          <w:b/>
        </w:rPr>
        <w:t>ạ</w:t>
      </w:r>
      <w:r w:rsidRPr="00BE19A1">
        <w:rPr>
          <w:b/>
        </w:rPr>
        <w:t>i m</w:t>
      </w:r>
      <w:r w:rsidRPr="00BE19A1">
        <w:rPr>
          <w:b/>
        </w:rPr>
        <w:t>ẫ</w:t>
      </w:r>
      <w:r w:rsidRPr="00BE19A1">
        <w:rPr>
          <w:b/>
        </w:rPr>
        <w:t>u m</w:t>
      </w:r>
      <w:r w:rsidRPr="00BE19A1">
        <w:rPr>
          <w:b/>
        </w:rPr>
        <w:t>ớ</w:t>
      </w:r>
      <w:r w:rsidRPr="00BE19A1">
        <w:rPr>
          <w:b/>
        </w:rPr>
        <w:t>i</w:t>
      </w:r>
    </w:p>
    <w:p w:rsidR="00AD532D" w:rsidRDefault="007E184C">
      <w:pPr>
        <w:spacing w:after="100"/>
      </w:pPr>
      <w:r>
        <w:t>Theo gi</w:t>
      </w:r>
      <w:r>
        <w:t>ả</w:t>
      </w:r>
      <w:r>
        <w:t xml:space="preserve"> thuy</w:t>
      </w:r>
      <w:r>
        <w:t>ế</w:t>
      </w:r>
      <w:r>
        <w:t>t cu</w:t>
      </w:r>
      <w:r>
        <w:t>ố</w:t>
      </w:r>
      <w:r>
        <w:t>i cùng, m</w:t>
      </w:r>
      <w:r>
        <w:t>ẫ</w:t>
      </w:r>
      <w:r>
        <w:t>u m</w:t>
      </w:r>
      <w:r>
        <w:t>ớ</w:t>
      </w:r>
      <w:r>
        <w:t xml:space="preserve">i có </w:t>
      </w:r>
      <w:r>
        <w:t>Throat_Pain = Y đư</w:t>
      </w:r>
      <w:r>
        <w:t>ợ</w:t>
      </w:r>
      <w:r>
        <w:t>c phân lo</w:t>
      </w:r>
      <w:r>
        <w:t>ạ</w:t>
      </w:r>
      <w:r>
        <w:t>i Positive; n</w:t>
      </w:r>
      <w:r>
        <w:t>ế</w:t>
      </w:r>
      <w:r>
        <w:t>u Throat_Pain = N thì đư</w:t>
      </w:r>
      <w:r>
        <w:t>ợ</w:t>
      </w:r>
      <w:r>
        <w:t>c phân lo</w:t>
      </w:r>
      <w:r>
        <w:t>ạ</w:t>
      </w:r>
      <w:r>
        <w:t>i Negative. Đây là cách áp d</w:t>
      </w:r>
      <w:r>
        <w:t>ụ</w:t>
      </w:r>
      <w:r>
        <w:t>ng gi</w:t>
      </w:r>
      <w:r>
        <w:t>ả</w:t>
      </w:r>
      <w:r>
        <w:t xml:space="preserve"> thuy</w:t>
      </w:r>
      <w:r>
        <w:t>ế</w:t>
      </w:r>
      <w:r>
        <w:t>t nh</w:t>
      </w:r>
      <w:r>
        <w:t>ấ</w:t>
      </w:r>
      <w:r>
        <w:t>t quán đã tìm đư</w:t>
      </w:r>
      <w:r>
        <w:t>ợ</w:t>
      </w:r>
      <w:r>
        <w:t>c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hu</w:t>
      </w:r>
      <w:r>
        <w:t>ấ</w:t>
      </w:r>
      <w:r>
        <w:t>n luy</w:t>
      </w:r>
      <w:r>
        <w:t>ệ</w:t>
      </w:r>
      <w:r>
        <w:t>n.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9. ĐÁNH GIÁ MÔ HÌNH VÀ LÝ THUY</w:t>
      </w:r>
      <w:r w:rsidRPr="00BE19A1">
        <w:rPr>
          <w:b/>
        </w:rPr>
        <w:t>Ế</w:t>
      </w:r>
      <w:r w:rsidRPr="00BE19A1">
        <w:rPr>
          <w:b/>
        </w:rPr>
        <w:t>T H</w:t>
      </w:r>
      <w:r w:rsidRPr="00BE19A1">
        <w:rPr>
          <w:b/>
        </w:rPr>
        <w:t>Ọ</w:t>
      </w:r>
      <w:r w:rsidRPr="00BE19A1">
        <w:rPr>
          <w:b/>
        </w:rPr>
        <w:t>C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a) Training error và test error</w:t>
      </w:r>
    </w:p>
    <w:p w:rsidR="00AD532D" w:rsidRDefault="007E184C">
      <w:pPr>
        <w:spacing w:after="100"/>
      </w:pPr>
      <w:r>
        <w:t>Training error (in-sa</w:t>
      </w:r>
      <w:r>
        <w:t>mple/empirical error) là t</w:t>
      </w:r>
      <w:r>
        <w:t>ỷ</w:t>
      </w:r>
      <w:r>
        <w:t xml:space="preserve"> l</w:t>
      </w:r>
      <w:r>
        <w:t>ệ</w:t>
      </w:r>
      <w:r>
        <w:t xml:space="preserve"> sai trên d</w:t>
      </w:r>
      <w:r>
        <w:t>ữ</w:t>
      </w:r>
      <w:r>
        <w:t xml:space="preserve"> li</w:t>
      </w:r>
      <w:r>
        <w:t>ệ</w:t>
      </w:r>
      <w:r>
        <w:t>u dùng đ</w:t>
      </w:r>
      <w:r>
        <w:t>ể</w:t>
      </w:r>
      <w:r>
        <w:t xml:space="preserve"> hu</w:t>
      </w:r>
      <w:r>
        <w:t>ấ</w:t>
      </w:r>
      <w:r>
        <w:t>n luy</w:t>
      </w:r>
      <w:r>
        <w:t>ệ</w:t>
      </w:r>
      <w:r>
        <w:t>n. Test error (out-of-sample/generalization error) là t</w:t>
      </w:r>
      <w:r>
        <w:t>ỷ</w:t>
      </w:r>
      <w:r>
        <w:t xml:space="preserve"> l</w:t>
      </w:r>
      <w:r>
        <w:t>ệ</w:t>
      </w:r>
      <w:r>
        <w:t xml:space="preserve"> sai trên d</w:t>
      </w:r>
      <w:r>
        <w:t>ữ</w:t>
      </w:r>
      <w:r>
        <w:t xml:space="preserve"> li</w:t>
      </w:r>
      <w:r>
        <w:t>ệ</w:t>
      </w:r>
      <w:r>
        <w:t>u chưa dùng đ</w:t>
      </w:r>
      <w:r>
        <w:t>ể</w:t>
      </w:r>
      <w:r>
        <w:t xml:space="preserve"> hu</w:t>
      </w:r>
      <w:r>
        <w:t>ấ</w:t>
      </w:r>
      <w:r>
        <w:t>n luy</w:t>
      </w:r>
      <w:r>
        <w:t>ệ</w:t>
      </w:r>
      <w:r>
        <w:t>n, ph</w:t>
      </w:r>
      <w:r>
        <w:t>ả</w:t>
      </w:r>
      <w:r>
        <w:t>n ánh t</w:t>
      </w:r>
      <w:r>
        <w:t>ố</w:t>
      </w:r>
      <w:r>
        <w:t>t hơn kh</w:t>
      </w:r>
      <w:r>
        <w:t>ả</w:t>
      </w:r>
      <w:r>
        <w:t xml:space="preserve"> năng t</w:t>
      </w:r>
      <w:r>
        <w:t>ổ</w:t>
      </w:r>
      <w:r>
        <w:t>ng quát hóa.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b) Sample error và true error</w:t>
      </w:r>
    </w:p>
    <w:p w:rsidR="00AD532D" w:rsidRDefault="007E184C">
      <w:pPr>
        <w:spacing w:after="100"/>
      </w:pPr>
      <w:r>
        <w:t>Sample error là sa</w:t>
      </w:r>
      <w:r>
        <w:t>i s</w:t>
      </w:r>
      <w:r>
        <w:t>ố</w:t>
      </w:r>
      <w:r>
        <w:t xml:space="preserve"> tính trên m</w:t>
      </w:r>
      <w:r>
        <w:t>ộ</w:t>
      </w:r>
      <w:r>
        <w:t>t m</w:t>
      </w:r>
      <w:r>
        <w:t>ẫ</w:t>
      </w:r>
      <w:r>
        <w:t>u h</w:t>
      </w:r>
      <w:r>
        <w:t>ữ</w:t>
      </w:r>
      <w:r>
        <w:t>u h</w:t>
      </w:r>
      <w:r>
        <w:t>ạ</w:t>
      </w:r>
      <w:r>
        <w:t>n đư</w:t>
      </w:r>
      <w:r>
        <w:t>ợ</w:t>
      </w:r>
      <w:r>
        <w:t>c quan sát. True error là xác su</w:t>
      </w:r>
      <w:r>
        <w:t>ấ</w:t>
      </w:r>
      <w:r>
        <w:t>t sai k</w:t>
      </w:r>
      <w:r>
        <w:t>ỳ</w:t>
      </w:r>
      <w:r>
        <w:t xml:space="preserve"> v</w:t>
      </w:r>
      <w:r>
        <w:t>ọ</w:t>
      </w:r>
      <w:r>
        <w:t>ng trên toàn b</w:t>
      </w:r>
      <w:r>
        <w:t>ộ</w:t>
      </w:r>
      <w:r>
        <w:t xml:space="preserve"> phân ph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c) Holdout, K-fold, Stratified K-fold, LOOCV</w:t>
      </w:r>
    </w:p>
    <w:p w:rsidR="00AD532D" w:rsidRDefault="007E184C">
      <w:pPr>
        <w:spacing w:after="100"/>
      </w:pPr>
      <w:r>
        <w:t>Holdout chia d</w:t>
      </w:r>
      <w:r>
        <w:t>ữ</w:t>
      </w:r>
      <w:r>
        <w:t xml:space="preserve"> li</w:t>
      </w:r>
      <w:r>
        <w:t>ệ</w:t>
      </w:r>
      <w:r>
        <w:t>u thành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 và ki</w:t>
      </w:r>
      <w:r>
        <w:t>ể</w:t>
      </w:r>
      <w:r>
        <w:t>m tra. K-fold chia thành K ph</w:t>
      </w:r>
      <w:r>
        <w:t>ầ</w:t>
      </w:r>
      <w:r>
        <w:t>n, l</w:t>
      </w:r>
      <w:r>
        <w:t>ầ</w:t>
      </w:r>
      <w:r>
        <w:t>n lư</w:t>
      </w:r>
      <w:r>
        <w:t>ợ</w:t>
      </w:r>
      <w:r>
        <w:t>t dùng m</w:t>
      </w:r>
      <w:r>
        <w:t>ộ</w:t>
      </w:r>
      <w:r>
        <w:t>t</w:t>
      </w:r>
      <w:r>
        <w:t xml:space="preserve"> ph</w:t>
      </w:r>
      <w:r>
        <w:t>ầ</w:t>
      </w:r>
      <w:r>
        <w:t>n làm ki</w:t>
      </w:r>
      <w:r>
        <w:t>ể</w:t>
      </w:r>
      <w:r>
        <w:t>m tra và K-1 ph</w:t>
      </w:r>
      <w:r>
        <w:t>ầ</w:t>
      </w:r>
      <w:r>
        <w:t>n làm hu</w:t>
      </w:r>
      <w:r>
        <w:t>ấ</w:t>
      </w:r>
      <w:r>
        <w:t>n luy</w:t>
      </w:r>
      <w:r>
        <w:t>ệ</w:t>
      </w:r>
      <w:r>
        <w:t>n. Stratified K-fold gi</w:t>
      </w:r>
      <w:r>
        <w:t>ữ</w:t>
      </w:r>
      <w:r>
        <w:t xml:space="preserve"> g</w:t>
      </w:r>
      <w:r>
        <w:t>ầ</w:t>
      </w:r>
      <w:r>
        <w:t>n như cùng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ớ</w:t>
      </w:r>
      <w:r>
        <w:t>p trong m</w:t>
      </w:r>
      <w:r>
        <w:t>ỗ</w:t>
      </w:r>
      <w:r>
        <w:t>i fold. LOOCV dùng t</w:t>
      </w:r>
      <w:r>
        <w:t>ừ</w:t>
      </w:r>
      <w:r>
        <w:t>ng m</w:t>
      </w:r>
      <w:r>
        <w:t>ẫ</w:t>
      </w:r>
      <w:r>
        <w:t>u m</w:t>
      </w:r>
      <w:r>
        <w:t>ộ</w:t>
      </w:r>
      <w:r>
        <w:t>t làm t</w:t>
      </w:r>
      <w:r>
        <w:t>ậ</w:t>
      </w:r>
      <w:r>
        <w:t>p ki</w:t>
      </w:r>
      <w:r>
        <w:t>ể</w:t>
      </w:r>
      <w:r>
        <w:t>m tra, các m</w:t>
      </w:r>
      <w:r>
        <w:t>ẫ</w:t>
      </w:r>
      <w:r>
        <w:t>u còn l</w:t>
      </w:r>
      <w:r>
        <w:t>ạ</w:t>
      </w:r>
      <w:r>
        <w:t>i đ</w:t>
      </w:r>
      <w:r>
        <w:t>ể</w:t>
      </w:r>
      <w:r>
        <w:t xml:space="preserve"> hu</w:t>
      </w:r>
      <w:r>
        <w:t>ấ</w:t>
      </w:r>
      <w:r>
        <w:t>n luy</w:t>
      </w:r>
      <w:r>
        <w:t>ệ</w:t>
      </w:r>
      <w:r>
        <w:t>n.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d) Vì sao dùng cross-validation</w:t>
      </w:r>
    </w:p>
    <w:p w:rsidR="00AD532D" w:rsidRDefault="007E184C">
      <w:pPr>
        <w:spacing w:after="100"/>
      </w:pPr>
      <w:r>
        <w:t>Cross-validation t</w:t>
      </w:r>
      <w:r>
        <w:t>ậ</w:t>
      </w:r>
      <w:r>
        <w:t>n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u qu</w:t>
      </w:r>
      <w:r>
        <w:t>ả</w:t>
      </w:r>
      <w:r>
        <w:t xml:space="preserve"> </w:t>
      </w:r>
      <w:r>
        <w:t>hơn m</w:t>
      </w:r>
      <w:r>
        <w:t>ộ</w:t>
      </w:r>
      <w:r>
        <w:t>t l</w:t>
      </w:r>
      <w:r>
        <w:t>ầ</w:t>
      </w:r>
      <w:r>
        <w:t>n chia c</w:t>
      </w:r>
      <w:r>
        <w:t>ố</w:t>
      </w:r>
      <w:r>
        <w:t xml:space="preserve"> đ</w:t>
      </w:r>
      <w:r>
        <w:t>ị</w:t>
      </w:r>
      <w:r>
        <w:t>nh và cung c</w:t>
      </w:r>
      <w:r>
        <w:t>ấ</w:t>
      </w:r>
      <w:r>
        <w:t>p ư</w:t>
      </w:r>
      <w:r>
        <w:t>ớ</w:t>
      </w:r>
      <w:r>
        <w:t>c lư</w:t>
      </w:r>
      <w:r>
        <w:t>ợ</w:t>
      </w:r>
      <w:r>
        <w:t xml:space="preserve">ng </w:t>
      </w:r>
      <w:r>
        <w:t>ổ</w:t>
      </w:r>
      <w:r>
        <w:t>n đ</w:t>
      </w:r>
      <w:r>
        <w:t>ị</w:t>
      </w:r>
      <w:r>
        <w:t>nh hơn cho hi</w:t>
      </w:r>
      <w:r>
        <w:t>ệ</w:t>
      </w:r>
      <w:r>
        <w:t>u năng, t</w:t>
      </w:r>
      <w:r>
        <w:t>ừ</w:t>
      </w:r>
      <w:r>
        <w:t xml:space="preserve"> đó h</w:t>
      </w:r>
      <w:r>
        <w:t>ỗ</w:t>
      </w:r>
      <w:r>
        <w:t xml:space="preserve"> tr</w:t>
      </w:r>
      <w:r>
        <w:t>ợ</w:t>
      </w:r>
      <w:r>
        <w:t xml:space="preserve"> l</w:t>
      </w:r>
      <w:r>
        <w:t>ự</w:t>
      </w:r>
      <w:r>
        <w:t>a ch</w:t>
      </w:r>
      <w:r>
        <w:t>ọ</w:t>
      </w:r>
      <w:r>
        <w:t>n mô hình và tinh ch</w:t>
      </w:r>
      <w:r>
        <w:t>ỉ</w:t>
      </w:r>
      <w:r>
        <w:t>nh hyperparameter.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e) PAC learning</w:t>
      </w:r>
    </w:p>
    <w:p w:rsidR="00AD532D" w:rsidRDefault="007E184C">
      <w:pPr>
        <w:spacing w:after="100"/>
      </w:pPr>
      <w:r>
        <w:t>PAC (Probably Approximately Correct) mô t</w:t>
      </w:r>
      <w:r>
        <w:t>ả</w:t>
      </w:r>
      <w:r>
        <w:t xml:space="preserve"> kh</w:t>
      </w:r>
      <w:r>
        <w:t>ả</w:t>
      </w:r>
      <w:r>
        <w:t xml:space="preserve"> năng h</w:t>
      </w:r>
      <w:r>
        <w:t>ọ</w:t>
      </w:r>
      <w:r>
        <w:t>c m</w:t>
      </w:r>
      <w:r>
        <w:t>ộ</w:t>
      </w:r>
      <w:r>
        <w:t>t gi</w:t>
      </w:r>
      <w:r>
        <w:t>ả</w:t>
      </w:r>
      <w:r>
        <w:t xml:space="preserve"> thuy</w:t>
      </w:r>
      <w:r>
        <w:t>ế</w:t>
      </w:r>
      <w:r>
        <w:t>t g</w:t>
      </w:r>
      <w:r>
        <w:t>ầ</w:t>
      </w:r>
      <w:r>
        <w:t>n đúng v</w:t>
      </w:r>
      <w:r>
        <w:t>ớ</w:t>
      </w:r>
      <w:r>
        <w:t>i xác su</w:t>
      </w:r>
      <w:r>
        <w:t>ấ</w:t>
      </w:r>
      <w:r>
        <w:t>t đ</w:t>
      </w:r>
      <w:r>
        <w:t>ủ</w:t>
      </w:r>
      <w:r>
        <w:t xml:space="preserve"> cao khi có</w:t>
      </w:r>
      <w:r>
        <w:t xml:space="preserve">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M</w:t>
      </w:r>
      <w:r>
        <w:t>ụ</w:t>
      </w:r>
      <w:r>
        <w:t>c tiêu là sai s</w:t>
      </w:r>
      <w:r>
        <w:t>ố</w:t>
      </w:r>
      <w:r>
        <w:t xml:space="preserve"> không vư</w:t>
      </w:r>
      <w:r>
        <w:t>ợ</w:t>
      </w:r>
      <w:r>
        <w:t>t quá ε v</w:t>
      </w:r>
      <w:r>
        <w:t>ớ</w:t>
      </w:r>
      <w:r>
        <w:t>i xác su</w:t>
      </w:r>
      <w:r>
        <w:t>ấ</w:t>
      </w:r>
      <w:r>
        <w:t>t ít nh</w:t>
      </w:r>
      <w:r>
        <w:t>ấ</w:t>
      </w:r>
      <w:r>
        <w:t>t 1−δ.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f) Sample complexity và computational complexity</w:t>
      </w:r>
    </w:p>
    <w:p w:rsidR="00AD532D" w:rsidRDefault="007E184C">
      <w:pPr>
        <w:spacing w:after="100"/>
      </w:pPr>
      <w:r>
        <w:t>Sample complexity là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đ</w:t>
      </w:r>
      <w:r>
        <w:t>ể</w:t>
      </w:r>
      <w:r>
        <w:t xml:space="preserve"> h</w:t>
      </w:r>
      <w:r>
        <w:t>ọ</w:t>
      </w:r>
      <w:r>
        <w:t>c v</w:t>
      </w:r>
      <w:r>
        <w:t>ớ</w:t>
      </w:r>
      <w:r>
        <w:t>i m</w:t>
      </w:r>
      <w:r>
        <w:t>ứ</w:t>
      </w:r>
      <w:r>
        <w:t>c b</w:t>
      </w:r>
      <w:r>
        <w:t>ả</w:t>
      </w:r>
      <w:r>
        <w:t>o đ</w:t>
      </w:r>
      <w:r>
        <w:t>ả</w:t>
      </w:r>
      <w:r>
        <w:t>m mong mu</w:t>
      </w:r>
      <w:r>
        <w:t>ố</w:t>
      </w:r>
      <w:r>
        <w:t>n. Computational complexity là lư</w:t>
      </w:r>
      <w:r>
        <w:t>ợ</w:t>
      </w:r>
      <w:r>
        <w:t>ng tài nguyên tính toán/th</w:t>
      </w:r>
      <w:r>
        <w:t>ờ</w:t>
      </w:r>
      <w:r>
        <w:t>i</w:t>
      </w:r>
      <w:r>
        <w:t xml:space="preserve"> gian c</w:t>
      </w:r>
      <w:r>
        <w:t>ầ</w:t>
      </w:r>
      <w:r>
        <w:t>n đ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thu</w:t>
      </w:r>
      <w:r>
        <w:t>ậ</w:t>
      </w:r>
      <w:r>
        <w:t>t toán.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g) Hoeffding’s inequality</w:t>
      </w:r>
    </w:p>
    <w:p w:rsidR="00AD532D" w:rsidRDefault="007E184C">
      <w:pPr>
        <w:spacing w:after="100"/>
      </w:pPr>
      <w:r>
        <w:t>B</w:t>
      </w:r>
      <w:r>
        <w:t>ấ</w:t>
      </w:r>
      <w:r>
        <w:t>t đ</w:t>
      </w:r>
      <w:r>
        <w:t>ẳ</w:t>
      </w:r>
      <w:r>
        <w:t>ng th</w:t>
      </w:r>
      <w:r>
        <w:t>ứ</w:t>
      </w:r>
      <w:r>
        <w:t>c Hoeffding cho phép liên h</w:t>
      </w:r>
      <w:r>
        <w:t>ệ</w:t>
      </w:r>
      <w:r>
        <w:t xml:space="preserve"> sai s</w:t>
      </w:r>
      <w:r>
        <w:t>ố</w:t>
      </w:r>
      <w:r>
        <w:t xml:space="preserve"> quan sát trên m</w:t>
      </w:r>
      <w:r>
        <w:t>ẫ</w:t>
      </w:r>
      <w:r>
        <w:t>u v</w:t>
      </w:r>
      <w:r>
        <w:t>ớ</w:t>
      </w:r>
      <w:r>
        <w:t>i sai s</w:t>
      </w:r>
      <w:r>
        <w:t>ố</w:t>
      </w:r>
      <w:r>
        <w:t xml:space="preserve"> th</w:t>
      </w:r>
      <w:r>
        <w:t>ự</w:t>
      </w:r>
      <w:r>
        <w:t>c b</w:t>
      </w:r>
      <w:r>
        <w:t>ằ</w:t>
      </w:r>
      <w:r>
        <w:t>ng m</w:t>
      </w:r>
      <w:r>
        <w:t>ộ</w:t>
      </w:r>
      <w:r>
        <w:t>t c</w:t>
      </w:r>
      <w:r>
        <w:t>ậ</w:t>
      </w:r>
      <w:r>
        <w:t>n xác su</w:t>
      </w:r>
      <w:r>
        <w:t>ấ</w:t>
      </w:r>
      <w:r>
        <w:t>t, qua đó gi</w:t>
      </w:r>
      <w:r>
        <w:t>ả</w:t>
      </w:r>
      <w:r>
        <w:t>i thích t</w:t>
      </w:r>
      <w:r>
        <w:t>ạ</w:t>
      </w:r>
      <w:r>
        <w:t>i sao 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đ</w:t>
      </w:r>
      <w:r>
        <w:t>ủ</w:t>
      </w:r>
      <w:r>
        <w:t xml:space="preserve"> l</w:t>
      </w:r>
      <w:r>
        <w:t>ớ</w:t>
      </w:r>
      <w:r>
        <w:t>n, empirical error có th</w:t>
      </w:r>
      <w:r>
        <w:t>ể</w:t>
      </w:r>
      <w:r>
        <w:t xml:space="preserve"> g</w:t>
      </w:r>
      <w:r>
        <w:t>ầ</w:t>
      </w:r>
      <w:r>
        <w:t>n true error v</w:t>
      </w:r>
      <w:r>
        <w:t>ớ</w:t>
      </w:r>
      <w:r>
        <w:t>i xác</w:t>
      </w:r>
      <w:r>
        <w:t xml:space="preserve"> su</w:t>
      </w:r>
      <w:r>
        <w:t>ấ</w:t>
      </w:r>
      <w:r>
        <w:t>t cao.</w:t>
      </w:r>
    </w:p>
    <w:p w:rsidR="00AD532D" w:rsidRPr="00BE19A1" w:rsidRDefault="007E184C" w:rsidP="00BE19A1">
      <w:pPr>
        <w:rPr>
          <w:b/>
        </w:rPr>
      </w:pPr>
      <w:r w:rsidRPr="00BE19A1">
        <w:rPr>
          <w:b/>
        </w:rPr>
        <w:t>h) VC dimension</w:t>
      </w:r>
    </w:p>
    <w:p w:rsidR="00AD532D" w:rsidRDefault="007E184C">
      <w:pPr>
        <w:spacing w:after="100"/>
      </w:pPr>
      <w:r>
        <w:t>VC dimension là s</w:t>
      </w:r>
      <w:r>
        <w:t>ố</w:t>
      </w:r>
      <w:r>
        <w:t xml:space="preserve"> lư</w:t>
      </w:r>
      <w:r>
        <w:t>ợ</w:t>
      </w:r>
      <w:r>
        <w:t>ng m</w:t>
      </w:r>
      <w:r>
        <w:t>ẫ</w:t>
      </w:r>
      <w:r>
        <w:t>u l</w:t>
      </w:r>
      <w:r>
        <w:t>ớ</w:t>
      </w:r>
      <w:r>
        <w:t>n nh</w:t>
      </w:r>
      <w:r>
        <w:t>ấ</w:t>
      </w:r>
      <w:r>
        <w:t>t mà không gian gi</w:t>
      </w:r>
      <w:r>
        <w:t>ả</w:t>
      </w:r>
      <w:r>
        <w:t xml:space="preserve"> thuy</w:t>
      </w:r>
      <w:r>
        <w:t>ế</w:t>
      </w:r>
      <w:r>
        <w:t>t có th</w:t>
      </w:r>
      <w:r>
        <w:t>ể</w:t>
      </w:r>
      <w:r>
        <w:t xml:space="preserve"> shatter theo m</w:t>
      </w:r>
      <w:r>
        <w:t>ọ</w:t>
      </w:r>
      <w:r>
        <w:t>i cách gán nhãn. Nó giúp đo năng l</w:t>
      </w:r>
      <w:r>
        <w:t>ự</w:t>
      </w:r>
      <w:r>
        <w:t>c bi</w:t>
      </w:r>
      <w:r>
        <w:t>ể</w:t>
      </w:r>
      <w:r>
        <w:t>u di</w:t>
      </w:r>
      <w:r>
        <w:t>ễ</w:t>
      </w:r>
      <w:r>
        <w:t>n/đ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c</w:t>
      </w:r>
      <w:r>
        <w:t>ủ</w:t>
      </w:r>
      <w:r>
        <w:t>a hypothesis space, k</w:t>
      </w:r>
      <w:r>
        <w:t>ể</w:t>
      </w:r>
      <w:r>
        <w:t xml:space="preserve"> c</w:t>
      </w:r>
      <w:r>
        <w:t>ả</w:t>
      </w:r>
      <w:r>
        <w:t xml:space="preserve"> khi không gian gi</w:t>
      </w:r>
      <w:r>
        <w:t>ả</w:t>
      </w:r>
      <w:r>
        <w:t xml:space="preserve"> thuy</w:t>
      </w:r>
      <w:r>
        <w:t>ế</w:t>
      </w:r>
      <w:r>
        <w:t>t là vô h</w:t>
      </w:r>
      <w:r>
        <w:t>ạ</w:t>
      </w:r>
      <w:r>
        <w:t>n.</w:t>
      </w:r>
    </w:p>
    <w:p w:rsidR="00AD532D" w:rsidRDefault="007E184C" w:rsidP="00BE19A1">
      <w:r>
        <w:t>10. K</w:t>
      </w:r>
      <w:r>
        <w:t>Ế</w:t>
      </w:r>
      <w:r>
        <w:t>T LU</w:t>
      </w:r>
      <w:r>
        <w:t>Ậ</w:t>
      </w:r>
      <w:r>
        <w:t>N VÀ NH</w:t>
      </w:r>
      <w:r>
        <w:t>Ậ</w:t>
      </w:r>
      <w:r>
        <w:t>N</w:t>
      </w:r>
      <w:r>
        <w:t xml:space="preserve"> XÉT</w:t>
      </w:r>
    </w:p>
    <w:p w:rsidR="00AD532D" w:rsidRDefault="007E184C">
      <w:pPr>
        <w:spacing w:after="100"/>
      </w:pPr>
      <w:r>
        <w:lastRenderedPageBreak/>
        <w:t>Qua bài t</w:t>
      </w:r>
      <w:r>
        <w:t>ậ</w:t>
      </w:r>
      <w:r>
        <w:t>p, các ch</w:t>
      </w:r>
      <w:r>
        <w:t>ỉ</w:t>
      </w:r>
      <w:r>
        <w:t xml:space="preserve"> s</w:t>
      </w:r>
      <w:r>
        <w:t>ố</w:t>
      </w:r>
      <w:r>
        <w:t xml:space="preserve"> Accuracy, Precision, Recall, F1-score và các bi</w:t>
      </w:r>
      <w:r>
        <w:t>ế</w:t>
      </w:r>
      <w:r>
        <w:t>n th</w:t>
      </w:r>
      <w:r>
        <w:t>ể</w:t>
      </w:r>
      <w:r>
        <w:t xml:space="preserve"> TPR, FPR, TNR, Specificity, Prevalence đã đư</w:t>
      </w:r>
      <w:r>
        <w:t>ợ</w:t>
      </w:r>
      <w:r>
        <w:t>c tính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confusion matrix. Ph</w:t>
      </w:r>
      <w:r>
        <w:t>ầ</w:t>
      </w:r>
      <w:r>
        <w:t>n Decision List cho th</w:t>
      </w:r>
      <w:r>
        <w:t>ấ</w:t>
      </w:r>
      <w:r>
        <w:t>y th</w:t>
      </w:r>
      <w:r>
        <w:t>ứ</w:t>
      </w:r>
      <w:r>
        <w:t xml:space="preserve"> t</w:t>
      </w:r>
      <w:r>
        <w:t>ự</w:t>
      </w:r>
      <w:r>
        <w:t xml:space="preserve"> lu</w:t>
      </w:r>
      <w:r>
        <w:t>ậ</w:t>
      </w:r>
      <w:r>
        <w:t xml:space="preserve">t </w:t>
      </w:r>
      <w:r>
        <w:t>ả</w:t>
      </w:r>
      <w:r>
        <w:t>nh hư</w:t>
      </w:r>
      <w:r>
        <w:t>ở</w:t>
      </w:r>
      <w:r>
        <w:t>ng tr</w:t>
      </w:r>
      <w:r>
        <w:t>ự</w:t>
      </w:r>
      <w:r>
        <w:t>c ti</w:t>
      </w:r>
      <w:r>
        <w:t>ế</w:t>
      </w:r>
      <w:r>
        <w:t>p đ</w:t>
      </w:r>
      <w:r>
        <w:t>ế</w:t>
      </w:r>
      <w:r>
        <w:t>n k</w:t>
      </w:r>
      <w:r>
        <w:t>ế</w:t>
      </w:r>
      <w:r>
        <w:t>t qu</w:t>
      </w:r>
      <w:r>
        <w:t>ả</w:t>
      </w:r>
      <w:r>
        <w:t xml:space="preserve"> d</w:t>
      </w:r>
      <w:r>
        <w:t>ự</w:t>
      </w:r>
      <w:r>
        <w:t xml:space="preserve"> đoán.</w:t>
      </w:r>
    </w:p>
    <w:p w:rsidR="00AD532D" w:rsidRDefault="007E184C">
      <w:pPr>
        <w:spacing w:after="100"/>
      </w:pPr>
      <w:r>
        <w:t>Đ</w:t>
      </w:r>
      <w:r>
        <w:t>ố</w:t>
      </w:r>
      <w:r>
        <w:t>i v</w:t>
      </w:r>
      <w:r>
        <w:t>ớ</w:t>
      </w:r>
      <w:r>
        <w:t xml:space="preserve">i </w:t>
      </w:r>
      <w:r>
        <w:t>h</w:t>
      </w:r>
      <w:r>
        <w:t>ọ</w:t>
      </w:r>
      <w:r>
        <w:t>c khái ni</w:t>
      </w:r>
      <w:r>
        <w:t>ệ</w:t>
      </w:r>
      <w:r>
        <w:t>m, Find-S t</w:t>
      </w:r>
      <w:r>
        <w:t>ạ</w:t>
      </w:r>
      <w:r>
        <w:t>o ra m</w:t>
      </w:r>
      <w:r>
        <w:t>ộ</w:t>
      </w:r>
      <w:r>
        <w:t>t gi</w:t>
      </w:r>
      <w:r>
        <w:t>ả</w:t>
      </w:r>
      <w:r>
        <w:t xml:space="preserve"> thuy</w:t>
      </w:r>
      <w:r>
        <w:t>ế</w:t>
      </w:r>
      <w:r>
        <w:t>t b</w:t>
      </w:r>
      <w:r>
        <w:t>ằ</w:t>
      </w:r>
      <w:r>
        <w:t>ng cách t</w:t>
      </w:r>
      <w:r>
        <w:t>ổ</w:t>
      </w:r>
      <w:r>
        <w:t>ng quát hóa t</w:t>
      </w:r>
      <w:r>
        <w:t>ừ</w:t>
      </w:r>
      <w:r>
        <w:t xml:space="preserve"> các m</w:t>
      </w:r>
      <w:r>
        <w:t>ẫ</w:t>
      </w:r>
      <w:r>
        <w:t>u dương, còn Candidate Elimination duy trì đ</w:t>
      </w:r>
      <w:r>
        <w:t>ồ</w:t>
      </w:r>
      <w:r>
        <w:t>ng th</w:t>
      </w:r>
      <w:r>
        <w:t>ờ</w:t>
      </w:r>
      <w:r>
        <w:t>i biên c</w:t>
      </w:r>
      <w:r>
        <w:t>ụ</w:t>
      </w:r>
      <w:r>
        <w:t xml:space="preserve"> th</w:t>
      </w:r>
      <w:r>
        <w:t>ể</w:t>
      </w:r>
      <w:r>
        <w:t xml:space="preserve"> S và biên t</w:t>
      </w:r>
      <w:r>
        <w:t>ổ</w:t>
      </w:r>
      <w:r>
        <w:t>ng quát G đ</w:t>
      </w:r>
      <w:r>
        <w:t>ể</w:t>
      </w:r>
      <w:r>
        <w:t xml:space="preserve"> mô t</w:t>
      </w:r>
      <w:r>
        <w:t>ả</w:t>
      </w:r>
      <w:r>
        <w:t xml:space="preserve"> version space.</w:t>
      </w:r>
    </w:p>
    <w:p w:rsidR="00AD532D" w:rsidRDefault="007E184C">
      <w:pPr>
        <w:spacing w:after="100"/>
      </w:pPr>
      <w:r>
        <w:t>Các phép tính trong báo cáo đư</w:t>
      </w:r>
      <w:r>
        <w:t>ợ</w:t>
      </w:r>
      <w:r>
        <w:t>c ki</w:t>
      </w:r>
      <w:r>
        <w:t>ể</w:t>
      </w:r>
      <w:r>
        <w:t>m tra l</w:t>
      </w:r>
      <w:r>
        <w:t>ạ</w:t>
      </w:r>
      <w:r>
        <w:t>i b</w:t>
      </w:r>
      <w:r>
        <w:t>ằ</w:t>
      </w:r>
      <w:r>
        <w:t>ng chương trình Pyth</w:t>
      </w:r>
      <w:r>
        <w:t xml:space="preserve">on </w:t>
      </w:r>
      <w:r>
        <w:t>ở</w:t>
      </w:r>
      <w:r>
        <w:t xml:space="preserve"> ph</w:t>
      </w:r>
      <w:r>
        <w:t>ụ</w:t>
      </w:r>
      <w:r>
        <w:t xml:space="preserve"> l</w:t>
      </w:r>
      <w:r>
        <w:t>ụ</w:t>
      </w:r>
      <w:r>
        <w:t>c. K</w:t>
      </w:r>
      <w:r>
        <w:t>ế</w:t>
      </w:r>
      <w:r>
        <w:t>t qu</w:t>
      </w:r>
      <w:r>
        <w:t>ả</w:t>
      </w:r>
      <w:r>
        <w:t xml:space="preserve"> trong code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có th</w:t>
      </w:r>
      <w:r>
        <w:t>ể</w:t>
      </w:r>
      <w:r>
        <w:t xml:space="preserve">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 b</w:t>
      </w:r>
      <w:r>
        <w:t>ằ</w:t>
      </w:r>
      <w:r>
        <w:t>ng Python 3.</w:t>
      </w:r>
    </w:p>
    <w:p w:rsidR="00AD532D" w:rsidRDefault="007E184C" w:rsidP="00BE19A1">
      <w:r>
        <w:t>11. PH</w:t>
      </w:r>
      <w:r>
        <w:t>Ụ</w:t>
      </w:r>
      <w:r>
        <w:t xml:space="preserve"> L</w:t>
      </w:r>
      <w:r>
        <w:t>Ụ</w:t>
      </w:r>
      <w:r>
        <w:t>C – TOÀN B</w:t>
      </w:r>
      <w:r>
        <w:t>Ộ</w:t>
      </w:r>
      <w:r>
        <w:t xml:space="preserve"> MÃ NGU</w:t>
      </w:r>
      <w:r>
        <w:t>Ồ</w:t>
      </w:r>
      <w:r>
        <w:t>N PYTHON</w:t>
      </w:r>
    </w:p>
    <w:p w:rsidR="00AD532D" w:rsidRDefault="007E184C">
      <w:pPr>
        <w:pStyle w:val="NoSpacing"/>
        <w:spacing w:after="120"/>
        <w:ind w:left="288"/>
      </w:pPr>
      <w:r>
        <w:rPr>
          <w:rFonts w:ascii="Consolas" w:hAnsi="Consolas"/>
          <w:sz w:val="17"/>
        </w:rPr>
        <w:t># BT03 - Model Training and Evaluation</w:t>
      </w:r>
      <w:r>
        <w:rPr>
          <w:rFonts w:ascii="Consolas" w:hAnsi="Consolas"/>
          <w:sz w:val="17"/>
        </w:rPr>
        <w:br/>
        <w:t># Ho va ten: Nguyen Xuan Anh</w:t>
      </w:r>
      <w:r>
        <w:rPr>
          <w:rFonts w:ascii="Consolas" w:hAnsi="Consolas"/>
          <w:sz w:val="17"/>
        </w:rPr>
        <w:br/>
        <w:t># Ma SV: 3123411018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from collections import Counter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metrics</w:t>
      </w:r>
      <w:r>
        <w:rPr>
          <w:rFonts w:ascii="Consolas" w:hAnsi="Consolas"/>
          <w:sz w:val="17"/>
        </w:rPr>
        <w:t>(tp, fp, fn, tn):</w:t>
      </w:r>
      <w:r>
        <w:rPr>
          <w:rFonts w:ascii="Consolas" w:hAnsi="Consolas"/>
          <w:sz w:val="17"/>
        </w:rPr>
        <w:br/>
        <w:t xml:space="preserve">    total = tp + fp + fn + tn</w:t>
      </w:r>
      <w:r>
        <w:rPr>
          <w:rFonts w:ascii="Consolas" w:hAnsi="Consolas"/>
          <w:sz w:val="17"/>
        </w:rPr>
        <w:br/>
        <w:t xml:space="preserve">    accuracy = (tp + tn) / total</w:t>
      </w:r>
      <w:r>
        <w:rPr>
          <w:rFonts w:ascii="Consolas" w:hAnsi="Consolas"/>
          <w:sz w:val="17"/>
        </w:rPr>
        <w:br/>
        <w:t xml:space="preserve">    precision = tp / (tp + fp) if tp + fp else 0</w:t>
      </w:r>
      <w:r>
        <w:rPr>
          <w:rFonts w:ascii="Consolas" w:hAnsi="Consolas"/>
          <w:sz w:val="17"/>
        </w:rPr>
        <w:br/>
        <w:t xml:space="preserve">    recall = tp / (tp + fn) if tp + fn else 0</w:t>
      </w:r>
      <w:r>
        <w:rPr>
          <w:rFonts w:ascii="Consolas" w:hAnsi="Consolas"/>
          <w:sz w:val="17"/>
        </w:rPr>
        <w:br/>
        <w:t xml:space="preserve">    f1 = 2 * precision * recall / (precision + recall) if precision + recall els</w:t>
      </w:r>
      <w:r>
        <w:rPr>
          <w:rFonts w:ascii="Consolas" w:hAnsi="Consolas"/>
          <w:sz w:val="17"/>
        </w:rPr>
        <w:t>e 0</w:t>
      </w:r>
      <w:r>
        <w:rPr>
          <w:rFonts w:ascii="Consolas" w:hAnsi="Consolas"/>
          <w:sz w:val="17"/>
        </w:rPr>
        <w:br/>
        <w:t xml:space="preserve">    specificity = tn / (tn + fp) if tn + fp else 0</w:t>
      </w:r>
      <w:r>
        <w:rPr>
          <w:rFonts w:ascii="Consolas" w:hAnsi="Consolas"/>
          <w:sz w:val="17"/>
        </w:rPr>
        <w:br/>
        <w:t xml:space="preserve">    fpr = fp / (fp + tn) if fp + tn else 0</w:t>
      </w:r>
      <w:r>
        <w:rPr>
          <w:rFonts w:ascii="Consolas" w:hAnsi="Consolas"/>
          <w:sz w:val="17"/>
        </w:rPr>
        <w:br/>
        <w:t xml:space="preserve">    return accuracy, precision, recall, f1, specificity, fpr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=========================</w:t>
      </w:r>
      <w:r>
        <w:rPr>
          <w:rFonts w:ascii="Consolas" w:hAnsi="Consolas"/>
          <w:sz w:val="17"/>
        </w:rPr>
        <w:br/>
        <w:t># CAU 1</w:t>
      </w:r>
      <w:r>
        <w:rPr>
          <w:rFonts w:ascii="Consolas" w:hAnsi="Consolas"/>
          <w:sz w:val="17"/>
        </w:rPr>
        <w:br/>
        <w:t># =========================</w:t>
      </w:r>
      <w:r>
        <w:rPr>
          <w:rFonts w:ascii="Consolas" w:hAnsi="Consolas"/>
          <w:sz w:val="17"/>
        </w:rPr>
        <w:br/>
        <w:t>y_true = ["A","B","C","A","B","C</w:t>
      </w:r>
      <w:r>
        <w:rPr>
          <w:rFonts w:ascii="Consolas" w:hAnsi="Consolas"/>
          <w:sz w:val="17"/>
        </w:rPr>
        <w:t>","A","B","C","A"]</w:t>
      </w:r>
      <w:r>
        <w:rPr>
          <w:rFonts w:ascii="Consolas" w:hAnsi="Consolas"/>
          <w:sz w:val="17"/>
        </w:rPr>
        <w:br/>
        <w:t>y_pred = ["A","C","C","B","B","A","A","B","C","C"]</w:t>
      </w:r>
      <w:r>
        <w:rPr>
          <w:rFonts w:ascii="Consolas" w:hAnsi="Consolas"/>
          <w:sz w:val="17"/>
        </w:rPr>
        <w:br/>
        <w:t>classes = ["A","B","C"]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print("CAU 1 - CONFUSION MATRIX")</w:t>
      </w:r>
      <w:r>
        <w:rPr>
          <w:rFonts w:ascii="Consolas" w:hAnsi="Consolas"/>
          <w:sz w:val="17"/>
        </w:rPr>
        <w:br/>
        <w:t>for real in classes:</w:t>
      </w:r>
      <w:r>
        <w:rPr>
          <w:rFonts w:ascii="Consolas" w:hAnsi="Consolas"/>
          <w:sz w:val="17"/>
        </w:rPr>
        <w:br/>
        <w:t xml:space="preserve">    row = [sum(1 for t,p in zip(y_true,y_pred) if t == real and p == pred)</w:t>
      </w:r>
      <w:r>
        <w:rPr>
          <w:rFonts w:ascii="Consolas" w:hAnsi="Consolas"/>
          <w:sz w:val="17"/>
        </w:rPr>
        <w:br/>
        <w:t xml:space="preserve">           for pred in classes]</w:t>
      </w:r>
      <w:r>
        <w:rPr>
          <w:rFonts w:ascii="Consolas" w:hAnsi="Consolas"/>
          <w:sz w:val="17"/>
        </w:rPr>
        <w:br/>
        <w:t xml:space="preserve">    print(real, row)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print("Accuracy =", sum(t == p for t,p in zip(y_true,y_pred)) / len(y_true))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for c in classes:</w:t>
      </w:r>
      <w:r>
        <w:rPr>
          <w:rFonts w:ascii="Consolas" w:hAnsi="Consolas"/>
          <w:sz w:val="17"/>
        </w:rPr>
        <w:br/>
        <w:t xml:space="preserve">    tp = sum(t == c and p == c for t,p in zip(y_true,y_pred))</w:t>
      </w:r>
      <w:r>
        <w:rPr>
          <w:rFonts w:ascii="Consolas" w:hAnsi="Consolas"/>
          <w:sz w:val="17"/>
        </w:rPr>
        <w:br/>
        <w:t xml:space="preserve">    fp = sum(t != c and p == c for t,p in zip(y_true,y_pred))</w:t>
      </w:r>
      <w:r>
        <w:rPr>
          <w:rFonts w:ascii="Consolas" w:hAnsi="Consolas"/>
          <w:sz w:val="17"/>
        </w:rPr>
        <w:br/>
        <w:t xml:space="preserve">    fn = sum(</w:t>
      </w:r>
      <w:r>
        <w:rPr>
          <w:rFonts w:ascii="Consolas" w:hAnsi="Consolas"/>
          <w:sz w:val="17"/>
        </w:rPr>
        <w:t>t == c and p != c for t,p in zip(y_true,y_pred))</w:t>
      </w:r>
      <w:r>
        <w:rPr>
          <w:rFonts w:ascii="Consolas" w:hAnsi="Consolas"/>
          <w:sz w:val="17"/>
        </w:rPr>
        <w:br/>
        <w:t xml:space="preserve">    tn = len(y_true) - tp - fp - fn</w:t>
      </w:r>
      <w:r>
        <w:rPr>
          <w:rFonts w:ascii="Consolas" w:hAnsi="Consolas"/>
          <w:sz w:val="17"/>
        </w:rPr>
        <w:br/>
        <w:t xml:space="preserve">    a, pr, re, f1, sp, fpr = metrics(tp, fp, fn, tn)</w:t>
      </w:r>
      <w:r>
        <w:rPr>
          <w:rFonts w:ascii="Consolas" w:hAnsi="Consolas"/>
          <w:sz w:val="17"/>
        </w:rPr>
        <w:br/>
        <w:t xml:space="preserve">    print(c, "TP=",tp, "FP=",fp, "FN=",fn, "TN=",tn)</w:t>
      </w:r>
      <w:r>
        <w:rPr>
          <w:rFonts w:ascii="Consolas" w:hAnsi="Consolas"/>
          <w:sz w:val="17"/>
        </w:rPr>
        <w:br/>
        <w:t xml:space="preserve">    print("Precision=",pr, "Recall=",re, "F1=",f1)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===========</w:t>
      </w:r>
      <w:r>
        <w:rPr>
          <w:rFonts w:ascii="Consolas" w:hAnsi="Consolas"/>
          <w:sz w:val="17"/>
        </w:rPr>
        <w:t>==============</w:t>
      </w:r>
      <w:r>
        <w:rPr>
          <w:rFonts w:ascii="Consolas" w:hAnsi="Consolas"/>
          <w:sz w:val="17"/>
        </w:rPr>
        <w:br/>
        <w:t># CAU 2</w:t>
      </w:r>
      <w:r>
        <w:rPr>
          <w:rFonts w:ascii="Consolas" w:hAnsi="Consolas"/>
          <w:sz w:val="17"/>
        </w:rPr>
        <w:br/>
        <w:t># =========================</w:t>
      </w:r>
      <w:r>
        <w:rPr>
          <w:rFonts w:ascii="Consolas" w:hAnsi="Consolas"/>
          <w:sz w:val="17"/>
        </w:rPr>
        <w:br/>
        <w:t>y_true = ["P","N","P","P","N","N","P","N","P","N"]</w:t>
      </w:r>
      <w:r>
        <w:rPr>
          <w:rFonts w:ascii="Consolas" w:hAnsi="Consolas"/>
          <w:sz w:val="17"/>
        </w:rPr>
        <w:br/>
        <w:t>y_pred = ["P","N","N","P","P","N","N","N","P","P"]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tp = sum(t == "P" and p == "P" for t,p in zip(y_true,y_pred))</w:t>
      </w:r>
      <w:r>
        <w:rPr>
          <w:rFonts w:ascii="Consolas" w:hAnsi="Consolas"/>
          <w:sz w:val="17"/>
        </w:rPr>
        <w:br/>
        <w:t>fp = sum(t == "N" and p == "P" for t,p i</w:t>
      </w:r>
      <w:r>
        <w:rPr>
          <w:rFonts w:ascii="Consolas" w:hAnsi="Consolas"/>
          <w:sz w:val="17"/>
        </w:rPr>
        <w:t>n zip(y_true,y_pred))</w:t>
      </w:r>
      <w:r>
        <w:rPr>
          <w:rFonts w:ascii="Consolas" w:hAnsi="Consolas"/>
          <w:sz w:val="17"/>
        </w:rPr>
        <w:br/>
        <w:t>fn = sum(t == "P" and p == "N" for t,p in zip(y_true,y_pred))</w:t>
      </w:r>
      <w:r>
        <w:rPr>
          <w:rFonts w:ascii="Consolas" w:hAnsi="Consolas"/>
          <w:sz w:val="17"/>
        </w:rPr>
        <w:br/>
        <w:t>tn = sum(t == "N" and p == "N" for t,p in zip(y_true,y_pred))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print("\nCAU 2")</w:t>
      </w:r>
      <w:r>
        <w:rPr>
          <w:rFonts w:ascii="Consolas" w:hAnsi="Consolas"/>
          <w:sz w:val="17"/>
        </w:rPr>
        <w:br/>
        <w:t>print("TP FP FN TN =", tp, fp, fn, tn)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print("Metrics =", metrics(tp,fp,fn,tn))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=========</w:t>
      </w:r>
      <w:r>
        <w:rPr>
          <w:rFonts w:ascii="Consolas" w:hAnsi="Consolas"/>
          <w:sz w:val="17"/>
        </w:rPr>
        <w:t>================</w:t>
      </w:r>
      <w:r>
        <w:rPr>
          <w:rFonts w:ascii="Consolas" w:hAnsi="Consolas"/>
          <w:sz w:val="17"/>
        </w:rPr>
        <w:br/>
        <w:t># CAU 3 - DECISION LIST</w:t>
      </w:r>
      <w:r>
        <w:rPr>
          <w:rFonts w:ascii="Consolas" w:hAnsi="Consolas"/>
          <w:sz w:val="17"/>
        </w:rPr>
        <w:br/>
        <w:t># =========================</w:t>
      </w:r>
      <w:r>
        <w:rPr>
          <w:rFonts w:ascii="Consolas" w:hAnsi="Consolas"/>
          <w:sz w:val="17"/>
        </w:rPr>
        <w:br/>
        <w:t>data = [</w:t>
      </w:r>
      <w:r>
        <w:rPr>
          <w:rFonts w:ascii="Consolas" w:hAnsi="Consolas"/>
          <w:sz w:val="17"/>
        </w:rPr>
        <w:br/>
        <w:t>("sunny",85,85,False,"no"),</w:t>
      </w:r>
      <w:r>
        <w:rPr>
          <w:rFonts w:ascii="Consolas" w:hAnsi="Consolas"/>
          <w:sz w:val="17"/>
        </w:rPr>
        <w:br/>
        <w:t>("sunny",80,90,True,"no"),</w:t>
      </w:r>
      <w:r>
        <w:rPr>
          <w:rFonts w:ascii="Consolas" w:hAnsi="Consolas"/>
          <w:sz w:val="17"/>
        </w:rPr>
        <w:br/>
        <w:t>("overcast",83,86,False,"yes"),</w:t>
      </w:r>
      <w:r>
        <w:rPr>
          <w:rFonts w:ascii="Consolas" w:hAnsi="Consolas"/>
          <w:sz w:val="17"/>
        </w:rPr>
        <w:br/>
        <w:t>("rainy",70,96,False,"yes"),</w:t>
      </w:r>
      <w:r>
        <w:rPr>
          <w:rFonts w:ascii="Consolas" w:hAnsi="Consolas"/>
          <w:sz w:val="17"/>
        </w:rPr>
        <w:br/>
        <w:t>("rainy",68,80,False,"yes"),</w:t>
      </w:r>
      <w:r>
        <w:rPr>
          <w:rFonts w:ascii="Consolas" w:hAnsi="Consolas"/>
          <w:sz w:val="17"/>
        </w:rPr>
        <w:br/>
        <w:t>("rainy",65,70,True,"no"),</w:t>
      </w:r>
      <w:r>
        <w:rPr>
          <w:rFonts w:ascii="Consolas" w:hAnsi="Consolas"/>
          <w:sz w:val="17"/>
        </w:rPr>
        <w:br/>
        <w:t>("over</w:t>
      </w:r>
      <w:r>
        <w:rPr>
          <w:rFonts w:ascii="Consolas" w:hAnsi="Consolas"/>
          <w:sz w:val="17"/>
        </w:rPr>
        <w:t>cast",64,65,True,"yes"),</w:t>
      </w:r>
      <w:r>
        <w:rPr>
          <w:rFonts w:ascii="Consolas" w:hAnsi="Consolas"/>
          <w:sz w:val="17"/>
        </w:rPr>
        <w:br/>
        <w:t>("sunny",72,95,False,"no"),</w:t>
      </w:r>
      <w:r>
        <w:rPr>
          <w:rFonts w:ascii="Consolas" w:hAnsi="Consolas"/>
          <w:sz w:val="17"/>
        </w:rPr>
        <w:br/>
        <w:t>("sunny",69,70,False,"yes"),</w:t>
      </w:r>
      <w:r>
        <w:rPr>
          <w:rFonts w:ascii="Consolas" w:hAnsi="Consolas"/>
          <w:sz w:val="17"/>
        </w:rPr>
        <w:br/>
        <w:t>("rainy",75,80,False,"yes"),</w:t>
      </w:r>
      <w:r>
        <w:rPr>
          <w:rFonts w:ascii="Consolas" w:hAnsi="Consolas"/>
          <w:sz w:val="17"/>
        </w:rPr>
        <w:br/>
        <w:t>("sunny",75,70,True,"yes"),</w:t>
      </w:r>
      <w:r>
        <w:rPr>
          <w:rFonts w:ascii="Consolas" w:hAnsi="Consolas"/>
          <w:sz w:val="17"/>
        </w:rPr>
        <w:br/>
        <w:t>("overcast",72,90,True,"yes"),</w:t>
      </w:r>
      <w:r>
        <w:rPr>
          <w:rFonts w:ascii="Consolas" w:hAnsi="Consolas"/>
          <w:sz w:val="17"/>
        </w:rPr>
        <w:br/>
        <w:t>("overcast",81,75,False,"yes"),</w:t>
      </w:r>
      <w:r>
        <w:rPr>
          <w:rFonts w:ascii="Consolas" w:hAnsi="Consolas"/>
          <w:sz w:val="17"/>
        </w:rPr>
        <w:br/>
        <w:t>("rainy",71,91,True,"no")</w:t>
      </w:r>
      <w:r>
        <w:rPr>
          <w:rFonts w:ascii="Consolas" w:hAnsi="Consolas"/>
          <w:sz w:val="17"/>
        </w:rPr>
        <w:br/>
        <w:t>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predicted = []</w:t>
      </w:r>
      <w:r>
        <w:rPr>
          <w:rFonts w:ascii="Consolas" w:hAnsi="Consolas"/>
          <w:sz w:val="17"/>
        </w:rPr>
        <w:br/>
        <w:t>for outloo</w:t>
      </w:r>
      <w:r>
        <w:rPr>
          <w:rFonts w:ascii="Consolas" w:hAnsi="Consolas"/>
          <w:sz w:val="17"/>
        </w:rPr>
        <w:t>k, temperature, humidity, windy, actual in data:</w:t>
      </w:r>
      <w:r>
        <w:rPr>
          <w:rFonts w:ascii="Consolas" w:hAnsi="Consolas"/>
          <w:sz w:val="17"/>
        </w:rPr>
        <w:br/>
        <w:t xml:space="preserve">    if outlook == "overcast":</w:t>
      </w:r>
      <w:r>
        <w:rPr>
          <w:rFonts w:ascii="Consolas" w:hAnsi="Consolas"/>
          <w:sz w:val="17"/>
        </w:rPr>
        <w:br/>
        <w:t xml:space="preserve">        pred = "yes"</w:t>
      </w:r>
      <w:r>
        <w:rPr>
          <w:rFonts w:ascii="Consolas" w:hAnsi="Consolas"/>
          <w:sz w:val="17"/>
        </w:rPr>
        <w:br/>
        <w:t xml:space="preserve">    elif windy:</w:t>
      </w:r>
      <w:r>
        <w:rPr>
          <w:rFonts w:ascii="Consolas" w:hAnsi="Consolas"/>
          <w:sz w:val="17"/>
        </w:rPr>
        <w:br/>
        <w:t xml:space="preserve">        pred = "no"</w:t>
      </w:r>
      <w:r>
        <w:rPr>
          <w:rFonts w:ascii="Consolas" w:hAnsi="Consolas"/>
          <w:sz w:val="17"/>
        </w:rPr>
        <w:br/>
        <w:t xml:space="preserve">    elif outlook == "sunny":</w:t>
      </w:r>
      <w:r>
        <w:rPr>
          <w:rFonts w:ascii="Consolas" w:hAnsi="Consolas"/>
          <w:sz w:val="17"/>
        </w:rPr>
        <w:br/>
        <w:t xml:space="preserve">        pred = "no"</w:t>
      </w:r>
      <w:r>
        <w:rPr>
          <w:rFonts w:ascii="Consolas" w:hAnsi="Consolas"/>
          <w:sz w:val="17"/>
        </w:rPr>
        <w:br/>
        <w:t xml:space="preserve">    else:</w:t>
      </w:r>
      <w:r>
        <w:rPr>
          <w:rFonts w:ascii="Consolas" w:hAnsi="Consolas"/>
          <w:sz w:val="17"/>
        </w:rPr>
        <w:br/>
        <w:t xml:space="preserve">        pred = "yes"</w:t>
      </w:r>
      <w:r>
        <w:rPr>
          <w:rFonts w:ascii="Consolas" w:hAnsi="Consolas"/>
          <w:sz w:val="17"/>
        </w:rPr>
        <w:br/>
        <w:t xml:space="preserve">    predicted.append(pred)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actual = [ro</w:t>
      </w:r>
      <w:r>
        <w:rPr>
          <w:rFonts w:ascii="Consolas" w:hAnsi="Consolas"/>
          <w:sz w:val="17"/>
        </w:rPr>
        <w:t>w[4] for row in data]</w:t>
      </w:r>
      <w:r>
        <w:rPr>
          <w:rFonts w:ascii="Consolas" w:hAnsi="Consolas"/>
          <w:sz w:val="17"/>
        </w:rPr>
        <w:br/>
        <w:t>tp = sum(a == "yes" and p == "yes" for a,p in zip(actual,predicted))</w:t>
      </w:r>
      <w:r>
        <w:rPr>
          <w:rFonts w:ascii="Consolas" w:hAnsi="Consolas"/>
          <w:sz w:val="17"/>
        </w:rPr>
        <w:br/>
        <w:t>fp = sum(a == "no" and p == "yes" for a,p in zip(actual,predicted))</w:t>
      </w:r>
      <w:r>
        <w:rPr>
          <w:rFonts w:ascii="Consolas" w:hAnsi="Consolas"/>
          <w:sz w:val="17"/>
        </w:rPr>
        <w:br/>
        <w:t>fn = sum(a == "yes" and p == "no" for a,p in zip(actual,predicted))</w:t>
      </w:r>
      <w:r>
        <w:rPr>
          <w:rFonts w:ascii="Consolas" w:hAnsi="Consolas"/>
          <w:sz w:val="17"/>
        </w:rPr>
        <w:br/>
        <w:t>tn = sum(a == "no" and p == "</w:t>
      </w:r>
      <w:r>
        <w:rPr>
          <w:rFonts w:ascii="Consolas" w:hAnsi="Consolas"/>
          <w:sz w:val="17"/>
        </w:rPr>
        <w:t>no" for a,p in zip(actual,predicted))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print("\nCAU 3")</w:t>
      </w:r>
      <w:r>
        <w:rPr>
          <w:rFonts w:ascii="Consolas" w:hAnsi="Consolas"/>
          <w:sz w:val="17"/>
        </w:rPr>
        <w:br/>
        <w:t>print("TP FP FN TN =", tp, fp, fn, tn)</w:t>
      </w:r>
      <w:r>
        <w:rPr>
          <w:rFonts w:ascii="Consolas" w:hAnsi="Consolas"/>
          <w:sz w:val="17"/>
        </w:rPr>
        <w:br/>
        <w:t>print("Metrics =", metrics(tp,fp,fn,tn))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=========================</w:t>
      </w:r>
      <w:r>
        <w:rPr>
          <w:rFonts w:ascii="Consolas" w:hAnsi="Consolas"/>
          <w:sz w:val="17"/>
        </w:rPr>
        <w:br/>
        <w:t># CAU 4</w:t>
      </w:r>
      <w:r>
        <w:rPr>
          <w:rFonts w:ascii="Consolas" w:hAnsi="Consolas"/>
          <w:sz w:val="17"/>
        </w:rPr>
        <w:br/>
        <w:t># =========================</w:t>
      </w:r>
      <w:r>
        <w:rPr>
          <w:rFonts w:ascii="Consolas" w:hAnsi="Consolas"/>
          <w:sz w:val="17"/>
        </w:rPr>
        <w:br/>
        <w:t>tp, fp, fn, tn = 100, 10, 5, 50</w:t>
      </w:r>
      <w:r>
        <w:rPr>
          <w:rFonts w:ascii="Consolas" w:hAnsi="Consolas"/>
          <w:sz w:val="17"/>
        </w:rPr>
        <w:br/>
        <w:t xml:space="preserve">a, pr, re, f1, sp, fpr </w:t>
      </w:r>
      <w:r>
        <w:rPr>
          <w:rFonts w:ascii="Consolas" w:hAnsi="Consolas"/>
          <w:sz w:val="17"/>
        </w:rPr>
        <w:t>= metrics(tp,fp,fn,tn)</w:t>
      </w:r>
      <w:r>
        <w:rPr>
          <w:rFonts w:ascii="Consolas" w:hAnsi="Consolas"/>
          <w:sz w:val="17"/>
        </w:rPr>
        <w:br/>
        <w:t>print("\nCAU 4")</w:t>
      </w:r>
      <w:r>
        <w:rPr>
          <w:rFonts w:ascii="Consolas" w:hAnsi="Consolas"/>
          <w:sz w:val="17"/>
        </w:rPr>
        <w:br/>
        <w:t>print("Accuracy =", a)</w:t>
      </w:r>
      <w:r>
        <w:rPr>
          <w:rFonts w:ascii="Consolas" w:hAnsi="Consolas"/>
          <w:sz w:val="17"/>
        </w:rPr>
        <w:br/>
        <w:t>print("Misclassification rate =", 1-a)</w:t>
      </w:r>
      <w:r>
        <w:rPr>
          <w:rFonts w:ascii="Consolas" w:hAnsi="Consolas"/>
          <w:sz w:val="17"/>
        </w:rPr>
        <w:br/>
        <w:t>print("TPR =", re)</w:t>
      </w:r>
      <w:r>
        <w:rPr>
          <w:rFonts w:ascii="Consolas" w:hAnsi="Consolas"/>
          <w:sz w:val="17"/>
        </w:rPr>
        <w:br/>
        <w:t>print("FPR =", fpr)</w:t>
      </w:r>
      <w:r>
        <w:rPr>
          <w:rFonts w:ascii="Consolas" w:hAnsi="Consolas"/>
          <w:sz w:val="17"/>
        </w:rPr>
        <w:br/>
        <w:t>print("TNR =", sp)</w:t>
      </w:r>
      <w:r>
        <w:rPr>
          <w:rFonts w:ascii="Consolas" w:hAnsi="Consolas"/>
          <w:sz w:val="17"/>
        </w:rPr>
        <w:br/>
        <w:t>print("Precision =", pr)</w:t>
      </w:r>
      <w:r>
        <w:rPr>
          <w:rFonts w:ascii="Consolas" w:hAnsi="Consolas"/>
          <w:sz w:val="17"/>
        </w:rPr>
        <w:br/>
        <w:t>print("Recall =", re)</w:t>
      </w:r>
      <w:r>
        <w:rPr>
          <w:rFonts w:ascii="Consolas" w:hAnsi="Consolas"/>
          <w:sz w:val="17"/>
        </w:rPr>
        <w:br/>
        <w:t>print("Sensitivity =", re)</w:t>
      </w:r>
      <w:r>
        <w:rPr>
          <w:rFonts w:ascii="Consolas" w:hAnsi="Consolas"/>
          <w:sz w:val="17"/>
        </w:rPr>
        <w:br/>
        <w:t>print("Specificity =",</w:t>
      </w:r>
      <w:r>
        <w:rPr>
          <w:rFonts w:ascii="Consolas" w:hAnsi="Consolas"/>
          <w:sz w:val="17"/>
        </w:rPr>
        <w:t xml:space="preserve"> sp)</w:t>
      </w:r>
      <w:r>
        <w:rPr>
          <w:rFonts w:ascii="Consolas" w:hAnsi="Consolas"/>
          <w:sz w:val="17"/>
        </w:rPr>
        <w:br/>
        <w:t>print("Prevalence =", (tp+fn)/(tp+fp+fn+tn))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=========================</w:t>
      </w:r>
      <w:r>
        <w:rPr>
          <w:rFonts w:ascii="Consolas" w:hAnsi="Consolas"/>
          <w:sz w:val="17"/>
        </w:rPr>
        <w:br/>
        <w:t># FIND-S - ELEPHANT</w:t>
      </w:r>
      <w:r>
        <w:rPr>
          <w:rFonts w:ascii="Consolas" w:hAnsi="Consolas"/>
          <w:sz w:val="17"/>
        </w:rPr>
        <w:br/>
        <w:t># =========================</w:t>
      </w:r>
      <w:r>
        <w:rPr>
          <w:rFonts w:ascii="Consolas" w:hAnsi="Consolas"/>
          <w:sz w:val="17"/>
        </w:rPr>
        <w:br/>
        <w:t>positive_elephant = [</w:t>
      </w:r>
      <w:r>
        <w:rPr>
          <w:rFonts w:ascii="Consolas" w:hAnsi="Consolas"/>
          <w:sz w:val="17"/>
        </w:rPr>
        <w:br/>
        <w:t>["No","Short","Yes","No","No","Black","No","Big"],</w:t>
      </w:r>
      <w:r>
        <w:rPr>
          <w:rFonts w:ascii="Consolas" w:hAnsi="Consolas"/>
          <w:sz w:val="17"/>
        </w:rPr>
        <w:br/>
        <w:t>["No","Short","No","No","No","Brown","No","Medium"],</w:t>
      </w:r>
      <w:r>
        <w:rPr>
          <w:rFonts w:ascii="Consolas" w:hAnsi="Consolas"/>
          <w:sz w:val="17"/>
        </w:rPr>
        <w:br/>
        <w:t>["N</w:t>
      </w:r>
      <w:r>
        <w:rPr>
          <w:rFonts w:ascii="Consolas" w:hAnsi="Consolas"/>
          <w:sz w:val="17"/>
        </w:rPr>
        <w:t>o","Short","Yes","No","No","Black","No","Medium"],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["No","Short","Yes","Yes","Yes","Black","No","Big"]</w:t>
      </w:r>
      <w:r>
        <w:rPr>
          <w:rFonts w:ascii="Consolas" w:hAnsi="Consolas"/>
          <w:sz w:val="17"/>
        </w:rPr>
        <w:br/>
        <w:t>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h = positive_elephant[0].copy()</w:t>
      </w:r>
      <w:r>
        <w:rPr>
          <w:rFonts w:ascii="Consolas" w:hAnsi="Consolas"/>
          <w:sz w:val="17"/>
        </w:rPr>
        <w:br/>
        <w:t>for x in positive_elephant[1:]:</w:t>
      </w:r>
      <w:r>
        <w:rPr>
          <w:rFonts w:ascii="Consolas" w:hAnsi="Consolas"/>
          <w:sz w:val="17"/>
        </w:rPr>
        <w:br/>
        <w:t xml:space="preserve">    for i in range(len(h)):</w:t>
      </w:r>
      <w:r>
        <w:rPr>
          <w:rFonts w:ascii="Consolas" w:hAnsi="Consolas"/>
          <w:sz w:val="17"/>
        </w:rPr>
        <w:br/>
        <w:t xml:space="preserve">        if h[i] != x[i]:</w:t>
      </w:r>
      <w:r>
        <w:rPr>
          <w:rFonts w:ascii="Consolas" w:hAnsi="Consolas"/>
          <w:sz w:val="17"/>
        </w:rPr>
        <w:br/>
        <w:t xml:space="preserve">            h[i] = "*"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print("\n</w:t>
      </w:r>
      <w:r>
        <w:rPr>
          <w:rFonts w:ascii="Consolas" w:hAnsi="Consolas"/>
          <w:sz w:val="17"/>
        </w:rPr>
        <w:t>FIND-S ELEPHANT")</w:t>
      </w:r>
      <w:r>
        <w:rPr>
          <w:rFonts w:ascii="Consolas" w:hAnsi="Consolas"/>
          <w:sz w:val="17"/>
        </w:rPr>
        <w:br/>
        <w:t>print("Final hypothesis =", h)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=========================</w:t>
      </w:r>
      <w:r>
        <w:rPr>
          <w:rFonts w:ascii="Consolas" w:hAnsi="Consolas"/>
          <w:sz w:val="17"/>
        </w:rPr>
        <w:br/>
        <w:t># FIND-S - COVID</w:t>
      </w:r>
      <w:r>
        <w:rPr>
          <w:rFonts w:ascii="Consolas" w:hAnsi="Consolas"/>
          <w:sz w:val="17"/>
        </w:rPr>
        <w:br/>
        <w:t># =========================</w:t>
      </w:r>
      <w:r>
        <w:rPr>
          <w:rFonts w:ascii="Consolas" w:hAnsi="Consolas"/>
          <w:sz w:val="17"/>
        </w:rPr>
        <w:br/>
        <w:t>positive_covid = [</w:t>
      </w:r>
      <w:r>
        <w:rPr>
          <w:rFonts w:ascii="Consolas" w:hAnsi="Consolas"/>
          <w:sz w:val="17"/>
        </w:rPr>
        <w:br/>
        <w:t>["N","Y","Y","Y"],</w:t>
      </w:r>
      <w:r>
        <w:rPr>
          <w:rFonts w:ascii="Consolas" w:hAnsi="Consolas"/>
          <w:sz w:val="17"/>
        </w:rPr>
        <w:br/>
        <w:t>["Y","Y","Y","Y"],</w:t>
      </w:r>
      <w:r>
        <w:rPr>
          <w:rFonts w:ascii="Consolas" w:hAnsi="Consolas"/>
          <w:sz w:val="17"/>
        </w:rPr>
        <w:br/>
        <w:t>["Y","N","Y","Y"],</w:t>
      </w:r>
      <w:r>
        <w:rPr>
          <w:rFonts w:ascii="Consolas" w:hAnsi="Consolas"/>
          <w:sz w:val="17"/>
        </w:rPr>
        <w:br/>
        <w:t>["Y","Y","Y","N"]</w:t>
      </w:r>
      <w:r>
        <w:rPr>
          <w:rFonts w:ascii="Consolas" w:hAnsi="Consolas"/>
          <w:sz w:val="17"/>
        </w:rPr>
        <w:br/>
        <w:t>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h = positive_covid[0].copy()</w:t>
      </w:r>
      <w:r>
        <w:rPr>
          <w:rFonts w:ascii="Consolas" w:hAnsi="Consolas"/>
          <w:sz w:val="17"/>
        </w:rPr>
        <w:br/>
        <w:t>for x i</w:t>
      </w:r>
      <w:r>
        <w:rPr>
          <w:rFonts w:ascii="Consolas" w:hAnsi="Consolas"/>
          <w:sz w:val="17"/>
        </w:rPr>
        <w:t>n positive_covid[1:]:</w:t>
      </w:r>
      <w:r>
        <w:rPr>
          <w:rFonts w:ascii="Consolas" w:hAnsi="Consolas"/>
          <w:sz w:val="17"/>
        </w:rPr>
        <w:br/>
        <w:t xml:space="preserve">    for i in range(len(h)):</w:t>
      </w:r>
      <w:r>
        <w:rPr>
          <w:rFonts w:ascii="Consolas" w:hAnsi="Consolas"/>
          <w:sz w:val="17"/>
        </w:rPr>
        <w:br/>
        <w:t xml:space="preserve">        if h[i] != x[i]:</w:t>
      </w:r>
      <w:r>
        <w:rPr>
          <w:rFonts w:ascii="Consolas" w:hAnsi="Consolas"/>
          <w:sz w:val="17"/>
        </w:rPr>
        <w:br/>
        <w:t xml:space="preserve">            h[i] = "*"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print("\nFIND-S COVID")</w:t>
      </w:r>
      <w:r>
        <w:rPr>
          <w:rFonts w:ascii="Consolas" w:hAnsi="Consolas"/>
          <w:sz w:val="17"/>
        </w:rPr>
        <w:br/>
        <w:t>print("Final hypothesis =", h)</w:t>
      </w:r>
      <w:r>
        <w:rPr>
          <w:rFonts w:ascii="Consolas" w:hAnsi="Consolas"/>
          <w:sz w:val="17"/>
        </w:rPr>
        <w:br/>
      </w:r>
      <w:r w:rsidR="00BE19A1">
        <w:tab/>
      </w:r>
    </w:p>
    <w:sectPr w:rsidR="00AD532D" w:rsidSect="00034616">
      <w:pgSz w:w="12240" w:h="15840"/>
      <w:pgMar w:top="1080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184C"/>
    <w:rsid w:val="00AA1D8D"/>
    <w:rsid w:val="00AD532D"/>
    <w:rsid w:val="00B47730"/>
    <w:rsid w:val="00BE19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3753C"/>
  <w14:defaultImageDpi w14:val="300"/>
  <w15:docId w15:val="{7D9B0A0C-1363-44F9-983E-38D62881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334CCF-C89F-4271-9A1D-4DD58A672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1822</TotalTime>
  <Pages>1</Pages>
  <Words>2647</Words>
  <Characters>15092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GPA</cp:lastModifiedBy>
  <cp:revision>3</cp:revision>
  <dcterms:created xsi:type="dcterms:W3CDTF">2013-12-23T23:15:00Z</dcterms:created>
  <dcterms:modified xsi:type="dcterms:W3CDTF">2026-10-07T15:32:00Z</dcterms:modified>
  <cp:category/>
</cp:coreProperties>
</file>