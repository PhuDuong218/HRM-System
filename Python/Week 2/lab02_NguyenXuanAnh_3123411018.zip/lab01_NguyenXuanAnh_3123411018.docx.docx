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rFonts w:cs="Times New Roman"/>
          <w:szCs w:val="28"/>
        </w:rPr>
      </w:pPr>
    </w:p>
    <w:p w:rsidR="00203205" w:rsidRPr="000B4031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</w:rPr>
      </w:pPr>
      <w:r w:rsidRPr="000B4031">
        <w:rPr>
          <w:rFonts w:cs="Times New Roman"/>
          <w:szCs w:val="28"/>
        </w:rPr>
        <w:t xml:space="preserve">TRƯỜNG ĐẠI HỌC </w:t>
      </w:r>
      <w:r>
        <w:rPr>
          <w:rFonts w:cs="Times New Roman"/>
          <w:szCs w:val="28"/>
        </w:rPr>
        <w:t>SÀI GÒN</w:t>
      </w:r>
    </w:p>
    <w:p w:rsidR="00203205" w:rsidRPr="000A7223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Cs w:val="28"/>
        </w:rPr>
      </w:pPr>
      <w:r w:rsidRPr="000B4031">
        <w:rPr>
          <w:rFonts w:cs="Times New Roman"/>
          <w:b/>
          <w:bCs/>
          <w:szCs w:val="28"/>
        </w:rPr>
        <w:t xml:space="preserve">KHOA </w:t>
      </w:r>
      <w:r>
        <w:rPr>
          <w:rFonts w:cs="Times New Roman"/>
          <w:b/>
          <w:bCs/>
          <w:szCs w:val="28"/>
        </w:rPr>
        <w:t>CÔNG NGHỆ THÔNG TIN</w:t>
      </w: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3FCC15B9" wp14:editId="136A218B">
                <wp:extent cx="304800" cy="304800"/>
                <wp:effectExtent l="0" t="0" r="0" b="0"/>
                <wp:docPr id="1" name="Rectangle 1" descr="Khoa Công Nghệ Thông Tin - Đại Học Sài Gòn |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05354" id="Rectangle 1" o:spid="_x0000_s1026" alt="Khoa Công Nghệ Thông Tin - Đại Học Sài Gòn | Ho Chi Minh C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NQKuSAwMAAAg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699581F9" wp14:editId="27A81B4E">
                <wp:extent cx="304800" cy="304800"/>
                <wp:effectExtent l="0" t="0" r="0" b="0"/>
                <wp:docPr id="2" name="Rectangle 2" descr="Khoa Công Nghệ Thông Tin - Đại Học Sài Gòn | Ho Chi Minh C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BAE49" id="Rectangle 2" o:spid="_x0000_s1026" alt="Khoa Công Nghệ Thông Tin - Đại Học Sài Gòn | Ho Chi Minh C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NVNJQIFAwAACAYAAA4AAAAAAAAAAAAAAAAALgIAAGRycy9lMm9Eb2MueG1sUEsBAi0A&#10;FAAGAAgAAAAhAEyg6SzYAAAAAwEAAA8AAAAAAAAAAAAAAAAAXwUAAGRycy9kb3ducmV2LnhtbFBL&#10;BQYAAAAABAAEAPMAAABk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72C3DC0" wp14:editId="7749D45A">
            <wp:extent cx="2194560" cy="2194560"/>
            <wp:effectExtent l="0" t="0" r="0" b="0"/>
            <wp:docPr id="3" name="Picture 3" descr="Khoa Công Nghệ Thông Tin - Đại Học Sài Gòn | Ho Chi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Công Nghệ Thông Tin - Đại Học Sài Gòn | Ho Chi Minh C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205" w:rsidRPr="000B4031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</w:rPr>
      </w:pPr>
    </w:p>
    <w:p w:rsidR="00203205" w:rsidRPr="000A7223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8"/>
          <w:szCs w:val="48"/>
          <w:lang w:val="vi-VN"/>
        </w:rPr>
      </w:pPr>
      <w:r>
        <w:rPr>
          <w:rFonts w:cs="Times New Roman"/>
          <w:b/>
          <w:bCs/>
          <w:sz w:val="48"/>
          <w:szCs w:val="48"/>
          <w:lang w:val="vi-VN"/>
        </w:rPr>
        <w:t xml:space="preserve"> </w:t>
      </w:r>
      <w:r w:rsidRPr="009A6C8B">
        <w:rPr>
          <w:rFonts w:cs="Times New Roman"/>
          <w:b/>
          <w:bCs/>
          <w:color w:val="FF0000"/>
          <w:sz w:val="72"/>
          <w:szCs w:val="72"/>
          <w:lang w:val="vi-VN"/>
        </w:rPr>
        <w:t>HỌC SÂU</w:t>
      </w: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4"/>
          <w:szCs w:val="44"/>
          <w:lang w:val="vi-VN"/>
        </w:rPr>
      </w:pPr>
      <w:r>
        <w:rPr>
          <w:rFonts w:cs="Times New Roman"/>
          <w:b/>
          <w:bCs/>
          <w:sz w:val="44"/>
          <w:szCs w:val="44"/>
          <w:lang w:val="vi-VN"/>
        </w:rPr>
        <w:t>LÀM QUEN VỚI PYTORCH</w:t>
      </w: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4"/>
          <w:szCs w:val="44"/>
          <w:lang w:val="vi-VN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b/>
          <w:bCs/>
          <w:sz w:val="44"/>
          <w:szCs w:val="44"/>
          <w:lang w:val="vi-VN"/>
        </w:rPr>
      </w:pPr>
    </w:p>
    <w:p w:rsidR="00203205" w:rsidRPr="00401B31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  <w:r>
        <w:rPr>
          <w:rFonts w:cs="Times New Roman"/>
          <w:szCs w:val="28"/>
        </w:rPr>
        <w:t>S</w:t>
      </w:r>
      <w:r w:rsidRPr="000B4031">
        <w:rPr>
          <w:rFonts w:cs="Times New Roman"/>
          <w:szCs w:val="28"/>
        </w:rPr>
        <w:t>inh viên thực hiện</w:t>
      </w:r>
      <w:r>
        <w:rPr>
          <w:rFonts w:cs="Times New Roman"/>
          <w:szCs w:val="26"/>
        </w:rPr>
        <w:t>:</w:t>
      </w:r>
    </w:p>
    <w:p w:rsidR="00203205" w:rsidRPr="00C24281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Nguyễn Xuân Anh</w:t>
      </w:r>
    </w:p>
    <w:p w:rsidR="00203205" w:rsidRPr="009A6C8B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  <w:lang w:val="vi-VN"/>
        </w:rPr>
      </w:pPr>
      <w:r w:rsidRPr="000B4031">
        <w:rPr>
          <w:rFonts w:cs="Times New Roman"/>
          <w:szCs w:val="28"/>
        </w:rPr>
        <w:t xml:space="preserve">Giảng viên hướng dẫn: </w:t>
      </w:r>
      <w:r>
        <w:rPr>
          <w:rFonts w:cs="Times New Roman"/>
          <w:szCs w:val="28"/>
          <w:lang w:val="vi-VN"/>
        </w:rPr>
        <w:t>Đỗ Như Tài</w:t>
      </w: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 </w:t>
      </w: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Pr="000B4031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6"/>
        </w:rPr>
      </w:pPr>
    </w:p>
    <w:p w:rsidR="00203205" w:rsidRPr="005749D9" w:rsidRDefault="00203205" w:rsidP="0020320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jc w:val="center"/>
        <w:rPr>
          <w:rFonts w:cs="Times New Roman"/>
          <w:szCs w:val="28"/>
          <w:lang w:val="vi-VN"/>
        </w:rPr>
      </w:pPr>
      <w:r w:rsidRPr="005749D9">
        <w:rPr>
          <w:rFonts w:cs="Times New Roman"/>
          <w:szCs w:val="28"/>
        </w:rPr>
        <w:t xml:space="preserve">Thành phố Hồ Chí Minh, </w:t>
      </w:r>
      <w:r w:rsidRPr="005749D9">
        <w:rPr>
          <w:rFonts w:cs="Times New Roman"/>
          <w:szCs w:val="28"/>
          <w:lang w:val="vi-VN"/>
        </w:rPr>
        <w:t>tháng 09</w:t>
      </w:r>
      <w:r w:rsidRPr="005749D9">
        <w:rPr>
          <w:rFonts w:cs="Times New Roman"/>
          <w:szCs w:val="28"/>
        </w:rPr>
        <w:t xml:space="preserve"> năm</w:t>
      </w:r>
      <w:r w:rsidRPr="005749D9">
        <w:rPr>
          <w:rFonts w:cs="Times New Roman"/>
          <w:szCs w:val="28"/>
          <w:lang w:val="vi-VN"/>
        </w:rPr>
        <w:t xml:space="preserve"> 2026</w:t>
      </w: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lastRenderedPageBreak/>
        <w:t>Bài 1: 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o Tensor cơ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Cho bi</w:t>
      </w:r>
      <w:r>
        <w:rPr>
          <w:color w:val="000000"/>
        </w:rPr>
        <w:t>ế</w:t>
      </w:r>
      <w:r>
        <w:rPr>
          <w:color w:val="000000"/>
        </w:rPr>
        <w:t>t kích thư</w:t>
      </w:r>
      <w:r>
        <w:rPr>
          <w:color w:val="000000"/>
        </w:rPr>
        <w:t>ớ</w:t>
      </w:r>
      <w:r>
        <w:rPr>
          <w:color w:val="000000"/>
        </w:rPr>
        <w:t>c, s</w:t>
      </w:r>
      <w:r>
        <w:rPr>
          <w:color w:val="000000"/>
        </w:rPr>
        <w:t>ố</w:t>
      </w:r>
      <w:r>
        <w:rPr>
          <w:color w:val="000000"/>
        </w:rPr>
        <w:t xml:space="preserve"> chi</w:t>
      </w:r>
      <w:r>
        <w:rPr>
          <w:color w:val="000000"/>
        </w:rPr>
        <w:t>ề</w:t>
      </w:r>
      <w:r>
        <w:rPr>
          <w:color w:val="000000"/>
        </w:rPr>
        <w:t xml:space="preserve">u </w:t>
      </w:r>
      <w:r>
        <w:rPr>
          <w:color w:val="000000"/>
        </w:rPr>
        <w:t>và ki</w:t>
      </w:r>
      <w:r>
        <w:rPr>
          <w:color w:val="000000"/>
        </w:rPr>
        <w:t>ể</w:t>
      </w:r>
      <w:r>
        <w:rPr>
          <w:color w:val="000000"/>
        </w:rPr>
        <w:t>u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</w:t>
      </w:r>
      <w:r>
        <w:rPr>
          <w:color w:val="000000"/>
        </w:rPr>
        <w:t>ủ</w:t>
      </w:r>
      <w:r>
        <w:rPr>
          <w:color w:val="000000"/>
        </w:rPr>
        <w:t>a Tensor a.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Kích thư</w:t>
      </w:r>
      <w:r>
        <w:rPr>
          <w:color w:val="000000"/>
        </w:rPr>
        <w:t>ớ</w:t>
      </w:r>
      <w:r>
        <w:rPr>
          <w:color w:val="000000"/>
        </w:rPr>
        <w:t>c: 2 x 3; s</w:t>
      </w:r>
      <w:r>
        <w:rPr>
          <w:color w:val="000000"/>
        </w:rPr>
        <w:t>ố</w:t>
      </w:r>
      <w:r>
        <w:rPr>
          <w:color w:val="000000"/>
        </w:rPr>
        <w:t xml:space="preserve"> chi</w:t>
      </w:r>
      <w:r>
        <w:rPr>
          <w:color w:val="000000"/>
        </w:rPr>
        <w:t>ề</w:t>
      </w:r>
      <w:r>
        <w:rPr>
          <w:color w:val="000000"/>
        </w:rPr>
        <w:t>u: 2; ki</w:t>
      </w:r>
      <w:r>
        <w:rPr>
          <w:color w:val="000000"/>
        </w:rPr>
        <w:t>ể</w:t>
      </w:r>
      <w:r>
        <w:rPr>
          <w:color w:val="000000"/>
        </w:rPr>
        <w:t>u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u: int32.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1: T</w:t>
      </w:r>
      <w:r>
        <w:rPr>
          <w:rFonts w:ascii="Consolas" w:hAnsi="Consolas"/>
          <w:color w:val="000000"/>
          <w:sz w:val="19"/>
        </w:rPr>
        <w:t>ạ</w:t>
      </w:r>
      <w:r>
        <w:rPr>
          <w:rFonts w:ascii="Consolas" w:hAnsi="Consolas"/>
          <w:color w:val="000000"/>
          <w:sz w:val="19"/>
        </w:rPr>
        <w:t>o Tensor cơ b</w:t>
      </w:r>
      <w:r>
        <w:rPr>
          <w:rFonts w:ascii="Consolas" w:hAnsi="Consolas"/>
          <w:color w:val="000000"/>
          <w:sz w:val="19"/>
        </w:rPr>
        <w:t>ả</w:t>
      </w:r>
      <w:r>
        <w:rPr>
          <w:rFonts w:ascii="Consolas" w:hAnsi="Consolas"/>
          <w:color w:val="000000"/>
          <w:sz w:val="19"/>
        </w:rPr>
        <w:t>n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torch.tensor(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[[1, 2, 3], [4, 5, 6]],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dtype=torch.int32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  <w:bookmarkStart w:id="0" w:name="_GoBack"/>
      <w:bookmarkEnd w:id="0"/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ch</w:t>
      </w:r>
      <w:r>
        <w:rPr>
          <w:b/>
          <w:color w:val="000000"/>
        </w:rPr>
        <w:t>ạ</w:t>
      </w:r>
      <w:r>
        <w:rPr>
          <w:b/>
          <w:color w:val="000000"/>
        </w:rPr>
        <w:t>y: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tensor([[1, 2, 3],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[4, 5, 6]], dtype=torch.int32)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2: 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o các Tensor thư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 dùng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torch.rand() t</w:t>
      </w:r>
      <w:r>
        <w:rPr>
          <w:color w:val="000000"/>
        </w:rPr>
        <w:t>ạ</w:t>
      </w:r>
      <w:r>
        <w:rPr>
          <w:color w:val="000000"/>
        </w:rPr>
        <w:t>o Tensor v</w:t>
      </w:r>
      <w:r>
        <w:rPr>
          <w:color w:val="000000"/>
        </w:rPr>
        <w:t>ớ</w:t>
      </w:r>
      <w:r>
        <w:rPr>
          <w:color w:val="000000"/>
        </w:rPr>
        <w:t>i các giá tr</w:t>
      </w:r>
      <w:r>
        <w:rPr>
          <w:color w:val="000000"/>
        </w:rPr>
        <w:t>ị</w:t>
      </w:r>
      <w:r>
        <w:rPr>
          <w:color w:val="000000"/>
        </w:rPr>
        <w:t xml:space="preserve"> theo phân ph</w:t>
      </w:r>
      <w:r>
        <w:rPr>
          <w:color w:val="000000"/>
        </w:rPr>
        <w:t>ố</w:t>
      </w:r>
      <w:r>
        <w:rPr>
          <w:color w:val="000000"/>
        </w:rPr>
        <w:t>i đ</w:t>
      </w:r>
      <w:r>
        <w:rPr>
          <w:color w:val="000000"/>
        </w:rPr>
        <w:t>ề</w:t>
      </w:r>
      <w:r>
        <w:rPr>
          <w:color w:val="000000"/>
        </w:rPr>
        <w:t>u trong kho</w:t>
      </w:r>
      <w:r>
        <w:rPr>
          <w:color w:val="000000"/>
        </w:rPr>
        <w:t>ả</w:t>
      </w:r>
      <w:r>
        <w:rPr>
          <w:color w:val="000000"/>
        </w:rPr>
        <w:t>ng [0, 1).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torch.randn() t</w:t>
      </w:r>
      <w:r>
        <w:rPr>
          <w:color w:val="000000"/>
        </w:rPr>
        <w:t>ạ</w:t>
      </w:r>
      <w:r>
        <w:rPr>
          <w:color w:val="000000"/>
        </w:rPr>
        <w:t>o Tensor v</w:t>
      </w:r>
      <w:r>
        <w:rPr>
          <w:color w:val="000000"/>
        </w:rPr>
        <w:t>ớ</w:t>
      </w:r>
      <w:r>
        <w:rPr>
          <w:color w:val="000000"/>
        </w:rPr>
        <w:t>i các giá tr</w:t>
      </w:r>
      <w:r>
        <w:rPr>
          <w:color w:val="000000"/>
        </w:rPr>
        <w:t>ị</w:t>
      </w:r>
      <w:r>
        <w:rPr>
          <w:color w:val="000000"/>
        </w:rPr>
        <w:t xml:space="preserve"> theo phân ph</w:t>
      </w:r>
      <w:r>
        <w:rPr>
          <w:color w:val="000000"/>
        </w:rPr>
        <w:t>ố</w:t>
      </w:r>
      <w:r>
        <w:rPr>
          <w:color w:val="000000"/>
        </w:rPr>
        <w:t>i chu</w:t>
      </w:r>
      <w:r>
        <w:rPr>
          <w:color w:val="000000"/>
        </w:rPr>
        <w:t>ẩ</w:t>
      </w:r>
      <w:r>
        <w:rPr>
          <w:color w:val="000000"/>
        </w:rPr>
        <w:t>n, trung bình 0 và đ</w:t>
      </w:r>
      <w:r>
        <w:rPr>
          <w:color w:val="000000"/>
        </w:rPr>
        <w:t>ộ</w:t>
      </w:r>
      <w:r>
        <w:rPr>
          <w:color w:val="000000"/>
        </w:rPr>
        <w:t xml:space="preserve"> l</w:t>
      </w:r>
      <w:r>
        <w:rPr>
          <w:color w:val="000000"/>
        </w:rPr>
        <w:t>ệ</w:t>
      </w:r>
      <w:r>
        <w:rPr>
          <w:color w:val="000000"/>
        </w:rPr>
        <w:t>ch ch</w:t>
      </w:r>
      <w:r>
        <w:rPr>
          <w:color w:val="000000"/>
        </w:rPr>
        <w:t>u</w:t>
      </w:r>
      <w:r>
        <w:rPr>
          <w:color w:val="000000"/>
        </w:rPr>
        <w:t>ẩ</w:t>
      </w:r>
      <w:r>
        <w:rPr>
          <w:color w:val="000000"/>
        </w:rPr>
        <w:t>n 1.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2: T</w:t>
      </w:r>
      <w:r>
        <w:rPr>
          <w:rFonts w:ascii="Consolas" w:hAnsi="Consolas"/>
          <w:color w:val="000000"/>
          <w:sz w:val="19"/>
        </w:rPr>
        <w:t>ạ</w:t>
      </w:r>
      <w:r>
        <w:rPr>
          <w:rFonts w:ascii="Consolas" w:hAnsi="Consolas"/>
          <w:color w:val="000000"/>
          <w:sz w:val="19"/>
        </w:rPr>
        <w:t>o các Tensor thư</w:t>
      </w:r>
      <w:r>
        <w:rPr>
          <w:rFonts w:ascii="Consolas" w:hAnsi="Consolas"/>
          <w:color w:val="000000"/>
          <w:sz w:val="19"/>
        </w:rPr>
        <w:t>ờ</w:t>
      </w:r>
      <w:r>
        <w:rPr>
          <w:rFonts w:ascii="Consolas" w:hAnsi="Consolas"/>
          <w:color w:val="000000"/>
          <w:sz w:val="19"/>
        </w:rPr>
        <w:t>ng dùng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torch.rand(3, 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b = torch.randn(3, 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c = torch.zeros(2, 3)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d = torch.ones(2, 3)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e = torch.eye(4)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TensorFull10 = torch.full((5, 5), 10)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print(c)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print(d)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print(TensorFull10)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ch</w:t>
      </w:r>
      <w:r>
        <w:rPr>
          <w:b/>
          <w:color w:val="000000"/>
        </w:rPr>
        <w:t>ạ</w:t>
      </w:r>
      <w:r>
        <w:rPr>
          <w:b/>
          <w:color w:val="000000"/>
        </w:rPr>
        <w:t>y: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tensor([[0.3955, 0.7988, 0.9777, 0.0807],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[0.3235, 0.2285, 0.3900, 0.2201],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[0.6221, 0.5120, 0.1113, 0.6372]])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lastRenderedPageBreak/>
        <w:t>tensor([[ 1.7727,  1.3845,  0.6970, -0.8157],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[-0.0213, -1.6673,  0.2234,  1.1242],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</w:t>
      </w:r>
      <w:r>
        <w:rPr>
          <w:rFonts w:ascii="Consolas" w:hAnsi="Consolas"/>
          <w:color w:val="000000"/>
          <w:sz w:val="18"/>
        </w:rPr>
        <w:t xml:space="preserve">      [-1.0061, -0.9779, -0.4555, -1.6432]])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tensor([[0., 0., 0.],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[0., 0., 0.]])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tensor([[1., 1., 1.],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[1., 1., 1.]])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tensor([[1., 0., 0., 0.],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[0., 1., 0., 0.],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[0., 0., 1., 0.],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[0., 0., 0., 1.]])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tensor([[10, 10,</w:t>
      </w:r>
      <w:r>
        <w:rPr>
          <w:rFonts w:ascii="Consolas" w:hAnsi="Consolas"/>
          <w:color w:val="000000"/>
          <w:sz w:val="18"/>
        </w:rPr>
        <w:t xml:space="preserve"> 10, 10, 10],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[10, 10, 10, 10, 10],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[10, 10, 10, 10, 10],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[10, 10, 10, 10, 10],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[10, 10, 10, 10, 10]])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3: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tra thông tin Tensor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Gi</w:t>
      </w:r>
      <w:r>
        <w:rPr>
          <w:color w:val="000000"/>
        </w:rPr>
        <w:t>ả</w:t>
      </w:r>
      <w:r>
        <w:rPr>
          <w:color w:val="000000"/>
        </w:rPr>
        <w:t>i thích ý nghĩa c</w:t>
      </w:r>
      <w:r>
        <w:rPr>
          <w:color w:val="000000"/>
        </w:rPr>
        <w:t>ủ</w:t>
      </w:r>
      <w:r>
        <w:rPr>
          <w:color w:val="000000"/>
        </w:rPr>
        <w:t>a torch.Size([2, 3, 4]) và in ra thông tin c</w:t>
      </w:r>
      <w:r>
        <w:rPr>
          <w:color w:val="000000"/>
        </w:rPr>
        <w:t>ủ</w:t>
      </w:r>
      <w:r>
        <w:rPr>
          <w:color w:val="000000"/>
        </w:rPr>
        <w:t>a Tensor.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torch.Size([2, 3, 4]) là shape (kích thư</w:t>
      </w:r>
      <w:r>
        <w:rPr>
          <w:color w:val="000000"/>
        </w:rPr>
        <w:t>ớ</w:t>
      </w:r>
      <w:r>
        <w:rPr>
          <w:color w:val="000000"/>
        </w:rPr>
        <w:t>c) c</w:t>
      </w:r>
      <w:r>
        <w:rPr>
          <w:color w:val="000000"/>
        </w:rPr>
        <w:t>ủ</w:t>
      </w:r>
      <w:r>
        <w:rPr>
          <w:color w:val="000000"/>
        </w:rPr>
        <w:t>a Tensor, g</w:t>
      </w:r>
      <w:r>
        <w:rPr>
          <w:color w:val="000000"/>
        </w:rPr>
        <w:t>ồ</w:t>
      </w:r>
      <w:r>
        <w:rPr>
          <w:color w:val="000000"/>
        </w:rPr>
        <w:t>m 3 chi</w:t>
      </w:r>
      <w:r>
        <w:rPr>
          <w:color w:val="000000"/>
        </w:rPr>
        <w:t>ề</w:t>
      </w:r>
      <w:r>
        <w:rPr>
          <w:color w:val="000000"/>
        </w:rPr>
        <w:t>u: chi</w:t>
      </w:r>
      <w:r>
        <w:rPr>
          <w:color w:val="000000"/>
        </w:rPr>
        <w:t>ề</w:t>
      </w:r>
      <w:r>
        <w:rPr>
          <w:color w:val="000000"/>
        </w:rPr>
        <w:t>u 1 có 2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>, chi</w:t>
      </w:r>
      <w:r>
        <w:rPr>
          <w:color w:val="000000"/>
        </w:rPr>
        <w:t>ề</w:t>
      </w:r>
      <w:r>
        <w:rPr>
          <w:color w:val="000000"/>
        </w:rPr>
        <w:t>u 2 có 3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và chi</w:t>
      </w:r>
      <w:r>
        <w:rPr>
          <w:color w:val="000000"/>
        </w:rPr>
        <w:t>ề</w:t>
      </w:r>
      <w:r>
        <w:rPr>
          <w:color w:val="000000"/>
        </w:rPr>
        <w:t>u 3 có 4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>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Vì v</w:t>
      </w:r>
      <w:r>
        <w:rPr>
          <w:color w:val="000000"/>
        </w:rPr>
        <w:t>ậ</w:t>
      </w:r>
      <w:r>
        <w:rPr>
          <w:color w:val="000000"/>
        </w:rPr>
        <w:t>y Tensor có 3 chi</w:t>
      </w:r>
      <w:r>
        <w:rPr>
          <w:color w:val="000000"/>
        </w:rPr>
        <w:t>ề</w:t>
      </w:r>
      <w:r>
        <w:rPr>
          <w:color w:val="000000"/>
        </w:rPr>
        <w:t>u và có 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2 x 3 x 4 = 24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>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3: Ki</w:t>
      </w:r>
      <w:r>
        <w:rPr>
          <w:rFonts w:ascii="Consolas" w:hAnsi="Consolas"/>
          <w:color w:val="000000"/>
          <w:sz w:val="19"/>
        </w:rPr>
        <w:t>ể</w:t>
      </w:r>
      <w:r>
        <w:rPr>
          <w:rFonts w:ascii="Consolas" w:hAnsi="Consolas"/>
          <w:color w:val="000000"/>
          <w:sz w:val="19"/>
        </w:rPr>
        <w:t>m tra thông tin Tensor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torch.zeros(2, 3, 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print("Tensor:")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print("Shape:", a.shape)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print("Size:", a.size())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print("Number of dimensions:", a.ndim)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print("Data type:", a.dtype)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>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Shape: torch.Size([2, 3, 4])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Size: torch.Size([2, 3, </w:t>
      </w:r>
      <w:r>
        <w:rPr>
          <w:rFonts w:ascii="Consolas" w:hAnsi="Consolas"/>
          <w:color w:val="000000"/>
          <w:sz w:val="18"/>
        </w:rPr>
        <w:t>4])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Number of dimensions: 3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Data type: torch.float32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 g</w:t>
      </w:r>
      <w:r>
        <w:rPr>
          <w:rFonts w:ascii="Consolas" w:hAnsi="Consolas"/>
          <w:color w:val="000000"/>
          <w:sz w:val="18"/>
        </w:rPr>
        <w:t>ồ</w:t>
      </w:r>
      <w:r>
        <w:rPr>
          <w:rFonts w:ascii="Consolas" w:hAnsi="Consolas"/>
          <w:color w:val="000000"/>
          <w:sz w:val="18"/>
        </w:rPr>
        <w:t>m 2 x 3 x 4 = 24 ph</w:t>
      </w:r>
      <w:r>
        <w:rPr>
          <w:rFonts w:ascii="Consolas" w:hAnsi="Consolas"/>
          <w:color w:val="000000"/>
          <w:sz w:val="18"/>
        </w:rPr>
        <w:t>ầ</w:t>
      </w:r>
      <w:r>
        <w:rPr>
          <w:rFonts w:ascii="Consolas" w:hAnsi="Consolas"/>
          <w:color w:val="000000"/>
          <w:sz w:val="18"/>
        </w:rPr>
        <w:t>n t</w:t>
      </w:r>
      <w:r>
        <w:rPr>
          <w:rFonts w:ascii="Consolas" w:hAnsi="Consolas"/>
          <w:color w:val="000000"/>
          <w:sz w:val="18"/>
        </w:rPr>
        <w:t>ử</w:t>
      </w:r>
      <w:r>
        <w:rPr>
          <w:rFonts w:ascii="Consolas" w:hAnsi="Consolas"/>
          <w:color w:val="000000"/>
          <w:sz w:val="18"/>
        </w:rPr>
        <w:t>.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4: Slicing và Indexing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Cho bi</w:t>
      </w:r>
      <w:r>
        <w:rPr>
          <w:color w:val="000000"/>
        </w:rPr>
        <w:t>ế</w:t>
      </w:r>
      <w:r>
        <w:rPr>
          <w:color w:val="000000"/>
        </w:rPr>
        <w:t>t shape c</w:t>
      </w:r>
      <w:r>
        <w:rPr>
          <w:color w:val="000000"/>
        </w:rPr>
        <w:t>ủ</w:t>
      </w:r>
      <w:r>
        <w:rPr>
          <w:color w:val="000000"/>
        </w:rPr>
        <w:t>a a[1] và a[1:, 2:4]. Th</w:t>
      </w:r>
      <w:r>
        <w:rPr>
          <w:color w:val="000000"/>
        </w:rPr>
        <w:t>ử</w:t>
      </w:r>
      <w:r>
        <w:rPr>
          <w:color w:val="000000"/>
        </w:rPr>
        <w:t xml:space="preserve"> l</w:t>
      </w:r>
      <w:r>
        <w:rPr>
          <w:color w:val="000000"/>
        </w:rPr>
        <w:t>ấ</w:t>
      </w:r>
      <w:r>
        <w:rPr>
          <w:color w:val="000000"/>
        </w:rPr>
        <w:t>y hai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cu</w:t>
      </w:r>
      <w:r>
        <w:rPr>
          <w:color w:val="000000"/>
        </w:rPr>
        <w:t>ố</w:t>
      </w:r>
      <w:r>
        <w:rPr>
          <w:color w:val="000000"/>
        </w:rPr>
        <w:t>i cùng trên chi</w:t>
      </w:r>
      <w:r>
        <w:rPr>
          <w:color w:val="000000"/>
        </w:rPr>
        <w:t>ề</w:t>
      </w:r>
      <w:r>
        <w:rPr>
          <w:color w:val="000000"/>
        </w:rPr>
        <w:t>u th</w:t>
      </w:r>
      <w:r>
        <w:rPr>
          <w:color w:val="000000"/>
        </w:rPr>
        <w:t>ứ</w:t>
      </w:r>
      <w:r>
        <w:rPr>
          <w:color w:val="000000"/>
        </w:rPr>
        <w:t xml:space="preserve"> ba.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lastRenderedPageBreak/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V</w:t>
      </w:r>
      <w:r>
        <w:rPr>
          <w:color w:val="000000"/>
        </w:rPr>
        <w:t>ớ</w:t>
      </w:r>
      <w:r>
        <w:rPr>
          <w:color w:val="000000"/>
        </w:rPr>
        <w:t xml:space="preserve">i a có shape (3, 4, 5), a[1] </w:t>
      </w:r>
      <w:r>
        <w:rPr>
          <w:color w:val="000000"/>
        </w:rPr>
        <w:t>có shape torch.Size([4, 5]).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a[1:, 2:4] có shape torch.Size([2, 2, 5]).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Đ</w:t>
      </w:r>
      <w:r>
        <w:rPr>
          <w:color w:val="000000"/>
        </w:rPr>
        <w:t>ể</w:t>
      </w:r>
      <w:r>
        <w:rPr>
          <w:color w:val="000000"/>
        </w:rPr>
        <w:t xml:space="preserve"> l</w:t>
      </w:r>
      <w:r>
        <w:rPr>
          <w:color w:val="000000"/>
        </w:rPr>
        <w:t>ấ</w:t>
      </w:r>
      <w:r>
        <w:rPr>
          <w:color w:val="000000"/>
        </w:rPr>
        <w:t>y hai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cu</w:t>
      </w:r>
      <w:r>
        <w:rPr>
          <w:color w:val="000000"/>
        </w:rPr>
        <w:t>ố</w:t>
      </w:r>
      <w:r>
        <w:rPr>
          <w:color w:val="000000"/>
        </w:rPr>
        <w:t>i cùng trên chi</w:t>
      </w:r>
      <w:r>
        <w:rPr>
          <w:color w:val="000000"/>
        </w:rPr>
        <w:t>ề</w:t>
      </w:r>
      <w:r>
        <w:rPr>
          <w:color w:val="000000"/>
        </w:rPr>
        <w:t>u th</w:t>
      </w:r>
      <w:r>
        <w:rPr>
          <w:color w:val="000000"/>
        </w:rPr>
        <w:t>ứ</w:t>
      </w:r>
      <w:r>
        <w:rPr>
          <w:color w:val="000000"/>
        </w:rPr>
        <w:t xml:space="preserve"> ba c</w:t>
      </w:r>
      <w:r>
        <w:rPr>
          <w:color w:val="000000"/>
        </w:rPr>
        <w:t>ủ</w:t>
      </w:r>
      <w:r>
        <w:rPr>
          <w:color w:val="000000"/>
        </w:rPr>
        <w:t>a a[2, -1], dùng a[2, -1, -2:],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có shape torch.Size([2]).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4: Slicing và Indexing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torch.randn(</w:t>
      </w:r>
      <w:r>
        <w:rPr>
          <w:rFonts w:ascii="Consolas" w:hAnsi="Consolas"/>
          <w:color w:val="000000"/>
          <w:sz w:val="19"/>
        </w:rPr>
        <w:t>3, 4, 5)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 ban đ</w:t>
      </w:r>
      <w:r>
        <w:rPr>
          <w:rFonts w:ascii="Consolas" w:hAnsi="Consolas"/>
          <w:color w:val="000000"/>
          <w:sz w:val="19"/>
        </w:rPr>
        <w:t>ầ</w:t>
      </w:r>
      <w:r>
        <w:rPr>
          <w:rFonts w:ascii="Consolas" w:hAnsi="Consolas"/>
          <w:color w:val="000000"/>
          <w:sz w:val="19"/>
        </w:rPr>
        <w:t>u:", a.shape)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 a[1]:", a[1].shape)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 a[1:, 2:4]:", a[1:, 2:4].shape)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print("Hai ph</w:t>
      </w:r>
      <w:r>
        <w:rPr>
          <w:rFonts w:ascii="Consolas" w:hAnsi="Consolas"/>
          <w:color w:val="000000"/>
          <w:sz w:val="19"/>
        </w:rPr>
        <w:t>ầ</w:t>
      </w:r>
      <w:r>
        <w:rPr>
          <w:rFonts w:ascii="Consolas" w:hAnsi="Consolas"/>
          <w:color w:val="000000"/>
          <w:sz w:val="19"/>
        </w:rPr>
        <w:t>n t</w:t>
      </w:r>
      <w:r>
        <w:rPr>
          <w:rFonts w:ascii="Consolas" w:hAnsi="Consolas"/>
          <w:color w:val="000000"/>
          <w:sz w:val="19"/>
        </w:rPr>
        <w:t>ử</w:t>
      </w:r>
      <w:r>
        <w:rPr>
          <w:rFonts w:ascii="Consolas" w:hAnsi="Consolas"/>
          <w:color w:val="000000"/>
          <w:sz w:val="19"/>
        </w:rPr>
        <w:t xml:space="preserve"> cu</w:t>
      </w:r>
      <w:r>
        <w:rPr>
          <w:rFonts w:ascii="Consolas" w:hAnsi="Consolas"/>
          <w:color w:val="000000"/>
          <w:sz w:val="19"/>
        </w:rPr>
        <w:t>ố</w:t>
      </w:r>
      <w:r>
        <w:rPr>
          <w:rFonts w:ascii="Consolas" w:hAnsi="Consolas"/>
          <w:color w:val="000000"/>
          <w:sz w:val="19"/>
        </w:rPr>
        <w:t>i:", a[2, -1, -2:])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chính: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Shape ban đ</w:t>
      </w:r>
      <w:r>
        <w:rPr>
          <w:rFonts w:ascii="Consolas" w:hAnsi="Consolas"/>
          <w:color w:val="000000"/>
          <w:sz w:val="18"/>
        </w:rPr>
        <w:t>ầ</w:t>
      </w:r>
      <w:r>
        <w:rPr>
          <w:rFonts w:ascii="Consolas" w:hAnsi="Consolas"/>
          <w:color w:val="000000"/>
          <w:sz w:val="18"/>
        </w:rPr>
        <w:t>u: torch.Size([3, 4, 5])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Shape a[1]: torch.Size([4, 5])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Shape </w:t>
      </w:r>
      <w:r>
        <w:rPr>
          <w:rFonts w:ascii="Consolas" w:hAnsi="Consolas"/>
          <w:color w:val="000000"/>
          <w:sz w:val="18"/>
        </w:rPr>
        <w:t>a[1:, 2:4]: torch.Size([2, 2, 5])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Hai ph</w:t>
      </w:r>
      <w:r>
        <w:rPr>
          <w:rFonts w:ascii="Consolas" w:hAnsi="Consolas"/>
          <w:color w:val="000000"/>
          <w:sz w:val="18"/>
        </w:rPr>
        <w:t>ầ</w:t>
      </w:r>
      <w:r>
        <w:rPr>
          <w:rFonts w:ascii="Consolas" w:hAnsi="Consolas"/>
          <w:color w:val="000000"/>
          <w:sz w:val="18"/>
        </w:rPr>
        <w:t>n t</w:t>
      </w:r>
      <w:r>
        <w:rPr>
          <w:rFonts w:ascii="Consolas" w:hAnsi="Consolas"/>
          <w:color w:val="000000"/>
          <w:sz w:val="18"/>
        </w:rPr>
        <w:t>ử</w:t>
      </w:r>
      <w:r>
        <w:rPr>
          <w:rFonts w:ascii="Consolas" w:hAnsi="Consolas"/>
          <w:color w:val="000000"/>
          <w:sz w:val="18"/>
        </w:rPr>
        <w:t xml:space="preserve"> cu</w:t>
      </w:r>
      <w:r>
        <w:rPr>
          <w:rFonts w:ascii="Consolas" w:hAnsi="Consolas"/>
          <w:color w:val="000000"/>
          <w:sz w:val="18"/>
        </w:rPr>
        <w:t>ố</w:t>
      </w:r>
      <w:r>
        <w:rPr>
          <w:rFonts w:ascii="Consolas" w:hAnsi="Consolas"/>
          <w:color w:val="000000"/>
          <w:sz w:val="18"/>
        </w:rPr>
        <w:t>i: tensor([-0.7728, -0.0047])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5: Reshape và Flatten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Ki</w:t>
      </w:r>
      <w:r>
        <w:rPr>
          <w:color w:val="000000"/>
        </w:rPr>
        <w:t>ể</w:t>
      </w:r>
      <w:r>
        <w:rPr>
          <w:color w:val="000000"/>
        </w:rPr>
        <w:t>m tra s</w:t>
      </w:r>
      <w:r>
        <w:rPr>
          <w:color w:val="000000"/>
        </w:rPr>
        <w:t>ố</w:t>
      </w:r>
      <w:r>
        <w:rPr>
          <w:color w:val="000000"/>
        </w:rPr>
        <w:t xml:space="preserve">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trư</w:t>
      </w:r>
      <w:r>
        <w:rPr>
          <w:color w:val="000000"/>
        </w:rPr>
        <w:t>ớ</w:t>
      </w:r>
      <w:r>
        <w:rPr>
          <w:color w:val="000000"/>
        </w:rPr>
        <w:t>c và sau khi reshape. Th</w:t>
      </w:r>
      <w:r>
        <w:rPr>
          <w:color w:val="000000"/>
        </w:rPr>
        <w:t>ử</w:t>
      </w:r>
      <w:r>
        <w:rPr>
          <w:color w:val="000000"/>
        </w:rPr>
        <w:t xml:space="preserve"> reshape Tensor thành kích thư</w:t>
      </w:r>
      <w:r>
        <w:rPr>
          <w:color w:val="000000"/>
        </w:rPr>
        <w:t>ớ</w:t>
      </w:r>
      <w:r>
        <w:rPr>
          <w:color w:val="000000"/>
        </w:rPr>
        <w:t>c 2 x 6.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S</w:t>
      </w:r>
      <w:r>
        <w:rPr>
          <w:color w:val="000000"/>
        </w:rPr>
        <w:t>ố</w:t>
      </w:r>
      <w:r>
        <w:rPr>
          <w:color w:val="000000"/>
        </w:rPr>
        <w:t xml:space="preserve">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không đ</w:t>
      </w:r>
      <w:r>
        <w:rPr>
          <w:color w:val="000000"/>
        </w:rPr>
        <w:t>ổ</w:t>
      </w:r>
      <w:r>
        <w:rPr>
          <w:color w:val="000000"/>
        </w:rPr>
        <w:t>i sau khi reshape n</w:t>
      </w:r>
      <w:r>
        <w:rPr>
          <w:color w:val="000000"/>
        </w:rPr>
        <w:t>ế</w:t>
      </w:r>
      <w:r>
        <w:rPr>
          <w:color w:val="000000"/>
        </w:rPr>
        <w:t xml:space="preserve">u </w:t>
      </w:r>
      <w:r>
        <w:rPr>
          <w:color w:val="000000"/>
        </w:rPr>
        <w:t>kích thư</w:t>
      </w:r>
      <w:r>
        <w:rPr>
          <w:color w:val="000000"/>
        </w:rPr>
        <w:t>ớ</w:t>
      </w:r>
      <w:r>
        <w:rPr>
          <w:color w:val="000000"/>
        </w:rPr>
        <w:t>c m</w:t>
      </w:r>
      <w:r>
        <w:rPr>
          <w:color w:val="000000"/>
        </w:rPr>
        <w:t>ớ</w:t>
      </w:r>
      <w:r>
        <w:rPr>
          <w:color w:val="000000"/>
        </w:rPr>
        <w:t>i có cùng t</w:t>
      </w:r>
      <w:r>
        <w:rPr>
          <w:color w:val="000000"/>
        </w:rPr>
        <w:t>ổ</w:t>
      </w:r>
      <w:r>
        <w:rPr>
          <w:color w:val="000000"/>
        </w:rPr>
        <w:t>ng s</w:t>
      </w:r>
      <w:r>
        <w:rPr>
          <w:color w:val="000000"/>
        </w:rPr>
        <w:t>ố</w:t>
      </w:r>
      <w:r>
        <w:rPr>
          <w:color w:val="000000"/>
        </w:rPr>
        <w:t xml:space="preserve">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Tensor ban đ</w:t>
      </w:r>
      <w:r>
        <w:rPr>
          <w:color w:val="000000"/>
        </w:rPr>
        <w:t>ầ</w:t>
      </w:r>
      <w:r>
        <w:rPr>
          <w:color w:val="000000"/>
        </w:rPr>
        <w:t>u.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Tensor 3 x 4 có 12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>, do đó có th</w:t>
      </w:r>
      <w:r>
        <w:rPr>
          <w:color w:val="000000"/>
        </w:rPr>
        <w:t>ể</w:t>
      </w:r>
      <w:r>
        <w:rPr>
          <w:color w:val="000000"/>
        </w:rPr>
        <w:t xml:space="preserve"> reshape thành 2 x 6 ho</w:t>
      </w:r>
      <w:r>
        <w:rPr>
          <w:color w:val="000000"/>
        </w:rPr>
        <w:t>ặ</w:t>
      </w:r>
      <w:r>
        <w:rPr>
          <w:color w:val="000000"/>
        </w:rPr>
        <w:t>c 3 x 2 x 2.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5: Reshape và Flatten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torch.randn(3, 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print("Original:")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print("\nFlatten:")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print(a.flatten())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print("\nReshaped 3 x 2 x 2:")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print(a.reshape(3, 2, 2))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print("Trư</w:t>
      </w:r>
      <w:r>
        <w:rPr>
          <w:rFonts w:ascii="Consolas" w:hAnsi="Consolas"/>
          <w:color w:val="000000"/>
          <w:sz w:val="19"/>
        </w:rPr>
        <w:t>ớ</w:t>
      </w:r>
      <w:r>
        <w:rPr>
          <w:rFonts w:ascii="Consolas" w:hAnsi="Consolas"/>
          <w:color w:val="000000"/>
          <w:sz w:val="19"/>
        </w:rPr>
        <w:t>c khi reshape:", a.numel())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print("Sau khi reshape:", a.reshape(3, 2, 2).numel())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print("\nReshape thành 2 x 6:")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print(a.reshape(2, 6))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chính: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Trư</w:t>
      </w:r>
      <w:r>
        <w:rPr>
          <w:rFonts w:ascii="Consolas" w:hAnsi="Consolas"/>
          <w:color w:val="000000"/>
          <w:sz w:val="18"/>
        </w:rPr>
        <w:t>ớ</w:t>
      </w:r>
      <w:r>
        <w:rPr>
          <w:rFonts w:ascii="Consolas" w:hAnsi="Consolas"/>
          <w:color w:val="000000"/>
          <w:sz w:val="18"/>
        </w:rPr>
        <w:t xml:space="preserve">c khi </w:t>
      </w:r>
      <w:r>
        <w:rPr>
          <w:rFonts w:ascii="Consolas" w:hAnsi="Consolas"/>
          <w:color w:val="000000"/>
          <w:sz w:val="18"/>
        </w:rPr>
        <w:t>reshape: 12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Sau khi reshape: 12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Reshape thành 2 x 6: torch.Size([2, 6])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6: Phép toán và nhân ma tr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Phân bi</w:t>
      </w:r>
      <w:r>
        <w:rPr>
          <w:color w:val="000000"/>
        </w:rPr>
        <w:t>ệ</w:t>
      </w:r>
      <w:r>
        <w:rPr>
          <w:color w:val="000000"/>
        </w:rPr>
        <w:t>t phép toán a * b v</w:t>
      </w:r>
      <w:r>
        <w:rPr>
          <w:color w:val="000000"/>
        </w:rPr>
        <w:t>ớ</w:t>
      </w:r>
      <w:r>
        <w:rPr>
          <w:color w:val="000000"/>
        </w:rPr>
        <w:t>i a @ b.T và cho bi</w:t>
      </w:r>
      <w:r>
        <w:rPr>
          <w:color w:val="000000"/>
        </w:rPr>
        <w:t>ế</w:t>
      </w:r>
      <w:r>
        <w:rPr>
          <w:color w:val="000000"/>
        </w:rPr>
        <w:t>t shape c</w:t>
      </w:r>
      <w:r>
        <w:rPr>
          <w:color w:val="000000"/>
        </w:rPr>
        <w:t>ủ</w:t>
      </w:r>
      <w:r>
        <w:rPr>
          <w:color w:val="000000"/>
        </w:rPr>
        <w:t>a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a @ b.T.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a * b là phép nhân t</w:t>
      </w:r>
      <w:r>
        <w:rPr>
          <w:color w:val="000000"/>
        </w:rPr>
        <w:t>ừ</w:t>
      </w:r>
      <w:r>
        <w:rPr>
          <w:color w:val="000000"/>
        </w:rPr>
        <w:t>ng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(element-wise multipl</w:t>
      </w:r>
      <w:r>
        <w:rPr>
          <w:color w:val="000000"/>
        </w:rPr>
        <w:t>ication), t</w:t>
      </w:r>
      <w:r>
        <w:rPr>
          <w:color w:val="000000"/>
        </w:rPr>
        <w:t>ứ</w:t>
      </w:r>
      <w:r>
        <w:rPr>
          <w:color w:val="000000"/>
        </w:rPr>
        <w:t>c là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</w:t>
      </w:r>
      <w:r>
        <w:rPr>
          <w:color w:val="000000"/>
        </w:rPr>
        <w:t>ở</w:t>
      </w:r>
      <w:r>
        <w:rPr>
          <w:color w:val="000000"/>
        </w:rPr>
        <w:t xml:space="preserve"> v</w:t>
      </w:r>
      <w:r>
        <w:rPr>
          <w:color w:val="000000"/>
        </w:rPr>
        <w:t>ị</w:t>
      </w:r>
      <w:r>
        <w:rPr>
          <w:color w:val="000000"/>
        </w:rPr>
        <w:t xml:space="preserve"> trí (i, j) c</w:t>
      </w:r>
      <w:r>
        <w:rPr>
          <w:color w:val="000000"/>
        </w:rPr>
        <w:t>ủ</w:t>
      </w:r>
      <w:r>
        <w:rPr>
          <w:color w:val="000000"/>
        </w:rPr>
        <w:t>a a đư</w:t>
      </w:r>
      <w:r>
        <w:rPr>
          <w:color w:val="000000"/>
        </w:rPr>
        <w:t>ợ</w:t>
      </w:r>
      <w:r>
        <w:rPr>
          <w:color w:val="000000"/>
        </w:rPr>
        <w:t>c nhân v</w:t>
      </w:r>
      <w:r>
        <w:rPr>
          <w:color w:val="000000"/>
        </w:rPr>
        <w:t>ớ</w:t>
      </w:r>
      <w:r>
        <w:rPr>
          <w:color w:val="000000"/>
        </w:rPr>
        <w:t>i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cùng v</w:t>
      </w:r>
      <w:r>
        <w:rPr>
          <w:color w:val="000000"/>
        </w:rPr>
        <w:t>ị</w:t>
      </w:r>
      <w:r>
        <w:rPr>
          <w:color w:val="000000"/>
        </w:rPr>
        <w:t xml:space="preserve"> trí c</w:t>
      </w:r>
      <w:r>
        <w:rPr>
          <w:color w:val="000000"/>
        </w:rPr>
        <w:t>ủ</w:t>
      </w:r>
      <w:r>
        <w:rPr>
          <w:color w:val="000000"/>
        </w:rPr>
        <w:t>a b.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a @ b.T là phép nhân ma tr</w:t>
      </w:r>
      <w:r>
        <w:rPr>
          <w:color w:val="000000"/>
        </w:rPr>
        <w:t>ậ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b.T là ma tr</w:t>
      </w:r>
      <w:r>
        <w:rPr>
          <w:color w:val="000000"/>
        </w:rPr>
        <w:t>ậ</w:t>
      </w:r>
      <w:r>
        <w:rPr>
          <w:color w:val="000000"/>
        </w:rPr>
        <w:t>n chuy</w:t>
      </w:r>
      <w:r>
        <w:rPr>
          <w:color w:val="000000"/>
        </w:rPr>
        <w:t>ể</w:t>
      </w:r>
      <w:r>
        <w:rPr>
          <w:color w:val="000000"/>
        </w:rPr>
        <w:t>n v</w:t>
      </w:r>
      <w:r>
        <w:rPr>
          <w:color w:val="000000"/>
        </w:rPr>
        <w:t>ị</w:t>
      </w:r>
      <w:r>
        <w:rPr>
          <w:color w:val="000000"/>
        </w:rPr>
        <w:t xml:space="preserve"> c</w:t>
      </w:r>
      <w:r>
        <w:rPr>
          <w:color w:val="000000"/>
        </w:rPr>
        <w:t>ủ</w:t>
      </w:r>
      <w:r>
        <w:rPr>
          <w:color w:val="000000"/>
        </w:rPr>
        <w:t>a b.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N</w:t>
      </w:r>
      <w:r>
        <w:rPr>
          <w:color w:val="000000"/>
        </w:rPr>
        <w:t>ế</w:t>
      </w:r>
      <w:r>
        <w:rPr>
          <w:color w:val="000000"/>
        </w:rPr>
        <w:t>u a có shape (2, 3) và b có shape (2, 3) thì b.T có shape (3, 2), do đó a @ b.T có shape (2, 2).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6: Phép toán và nhân ma tr</w:t>
      </w:r>
      <w:r>
        <w:rPr>
          <w:rFonts w:ascii="Consolas" w:hAnsi="Consolas"/>
          <w:color w:val="000000"/>
          <w:sz w:val="19"/>
        </w:rPr>
        <w:t>ậ</w:t>
      </w:r>
      <w:r>
        <w:rPr>
          <w:rFonts w:ascii="Consolas" w:hAnsi="Consolas"/>
          <w:color w:val="000000"/>
          <w:sz w:val="19"/>
        </w:rPr>
        <w:t>n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torch.randn(2, 3)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b = torch.randn(2, 3)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print("a + 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+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print("\na / 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/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print("\na ** 2:")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** 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print("\na * 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*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print("\nMatrix </w:t>
      </w:r>
      <w:r>
        <w:rPr>
          <w:rFonts w:ascii="Consolas" w:hAnsi="Consolas"/>
          <w:color w:val="000000"/>
          <w:sz w:val="19"/>
        </w:rPr>
        <w:t>multiplication:")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@ b.T)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print("Shape:", (a @ b.T).shape)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chính: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Matrix multiplication: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tensor([[-0.3766, -0.3634],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[ 1.5080,  1.3305]])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Shape: torch.Size([2, 2])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7: Các hàm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trên Tensor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Thay dim=0 b</w:t>
      </w:r>
      <w:r>
        <w:rPr>
          <w:color w:val="000000"/>
        </w:rPr>
        <w:t>ằ</w:t>
      </w:r>
      <w:r>
        <w:rPr>
          <w:color w:val="000000"/>
        </w:rPr>
        <w:t xml:space="preserve">ng dim=1 </w:t>
      </w:r>
      <w:r>
        <w:rPr>
          <w:color w:val="000000"/>
        </w:rPr>
        <w:t>và nh</w:t>
      </w:r>
      <w:r>
        <w:rPr>
          <w:color w:val="000000"/>
        </w:rPr>
        <w:t>ậ</w:t>
      </w:r>
      <w:r>
        <w:rPr>
          <w:color w:val="000000"/>
        </w:rPr>
        <w:t>n xét s</w:t>
      </w:r>
      <w:r>
        <w:rPr>
          <w:color w:val="000000"/>
        </w:rPr>
        <w:t>ự</w:t>
      </w:r>
      <w:r>
        <w:rPr>
          <w:color w:val="000000"/>
        </w:rPr>
        <w:t xml:space="preserve"> khác nhau.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lastRenderedPageBreak/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dim=0: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phép tính theo chi</w:t>
      </w:r>
      <w:r>
        <w:rPr>
          <w:color w:val="000000"/>
        </w:rPr>
        <w:t>ề</w:t>
      </w:r>
      <w:r>
        <w:rPr>
          <w:color w:val="000000"/>
        </w:rPr>
        <w:t>u 0, nên v</w:t>
      </w:r>
      <w:r>
        <w:rPr>
          <w:color w:val="000000"/>
        </w:rPr>
        <w:t>ớ</w:t>
      </w:r>
      <w:r>
        <w:rPr>
          <w:color w:val="000000"/>
        </w:rPr>
        <w:t>i Tensor 2 chi</w:t>
      </w:r>
      <w:r>
        <w:rPr>
          <w:color w:val="000000"/>
        </w:rPr>
        <w:t>ề</w:t>
      </w:r>
      <w:r>
        <w:rPr>
          <w:color w:val="000000"/>
        </w:rPr>
        <w:t>u s</w:t>
      </w:r>
      <w:r>
        <w:rPr>
          <w:color w:val="000000"/>
        </w:rPr>
        <w:t>ẽ</w:t>
      </w:r>
      <w:r>
        <w:rPr>
          <w:color w:val="000000"/>
        </w:rPr>
        <w:t xml:space="preserve"> tính d</w:t>
      </w:r>
      <w:r>
        <w:rPr>
          <w:color w:val="000000"/>
        </w:rPr>
        <w:t>ọ</w:t>
      </w:r>
      <w:r>
        <w:rPr>
          <w:color w:val="000000"/>
        </w:rPr>
        <w:t>c theo các c</w:t>
      </w:r>
      <w:r>
        <w:rPr>
          <w:color w:val="000000"/>
        </w:rPr>
        <w:t>ộ</w:t>
      </w:r>
      <w:r>
        <w:rPr>
          <w:color w:val="000000"/>
        </w:rPr>
        <w:t>t và tr</w:t>
      </w:r>
      <w:r>
        <w:rPr>
          <w:color w:val="000000"/>
        </w:rPr>
        <w:t>ả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giá tr</w:t>
      </w:r>
      <w:r>
        <w:rPr>
          <w:color w:val="000000"/>
        </w:rPr>
        <w:t>ị</w:t>
      </w:r>
      <w:r>
        <w:rPr>
          <w:color w:val="000000"/>
        </w:rPr>
        <w:t xml:space="preserve"> cho m</w:t>
      </w:r>
      <w:r>
        <w:rPr>
          <w:color w:val="000000"/>
        </w:rPr>
        <w:t>ỗ</w:t>
      </w:r>
      <w:r>
        <w:rPr>
          <w:color w:val="000000"/>
        </w:rPr>
        <w:t>i c</w:t>
      </w:r>
      <w:r>
        <w:rPr>
          <w:color w:val="000000"/>
        </w:rPr>
        <w:t>ộ</w:t>
      </w:r>
      <w:r>
        <w:rPr>
          <w:color w:val="000000"/>
        </w:rPr>
        <w:t>t.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dim=1: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phép tính theo chi</w:t>
      </w:r>
      <w:r>
        <w:rPr>
          <w:color w:val="000000"/>
        </w:rPr>
        <w:t>ề</w:t>
      </w:r>
      <w:r>
        <w:rPr>
          <w:color w:val="000000"/>
        </w:rPr>
        <w:t>u 1, nên s</w:t>
      </w:r>
      <w:r>
        <w:rPr>
          <w:color w:val="000000"/>
        </w:rPr>
        <w:t>ẽ</w:t>
      </w:r>
      <w:r>
        <w:rPr>
          <w:color w:val="000000"/>
        </w:rPr>
        <w:t xml:space="preserve"> tính ngang theo t</w:t>
      </w:r>
      <w:r>
        <w:rPr>
          <w:color w:val="000000"/>
        </w:rPr>
        <w:t>ừ</w:t>
      </w:r>
      <w:r>
        <w:rPr>
          <w:color w:val="000000"/>
        </w:rPr>
        <w:t>ng hàng và tr</w:t>
      </w:r>
      <w:r>
        <w:rPr>
          <w:color w:val="000000"/>
        </w:rPr>
        <w:t>ả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giá t</w:t>
      </w:r>
      <w:r>
        <w:rPr>
          <w:color w:val="000000"/>
        </w:rPr>
        <w:t>r</w:t>
      </w:r>
      <w:r>
        <w:rPr>
          <w:color w:val="000000"/>
        </w:rPr>
        <w:t>ị</w:t>
      </w:r>
      <w:r>
        <w:rPr>
          <w:color w:val="000000"/>
        </w:rPr>
        <w:t xml:space="preserve"> cho m</w:t>
      </w:r>
      <w:r>
        <w:rPr>
          <w:color w:val="000000"/>
        </w:rPr>
        <w:t>ỗ</w:t>
      </w:r>
      <w:r>
        <w:rPr>
          <w:color w:val="000000"/>
        </w:rPr>
        <w:t>i hàng.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7: Các hàm th</w:t>
      </w:r>
      <w:r>
        <w:rPr>
          <w:rFonts w:ascii="Consolas" w:hAnsi="Consolas"/>
          <w:color w:val="000000"/>
          <w:sz w:val="19"/>
        </w:rPr>
        <w:t>ố</w:t>
      </w:r>
      <w:r>
        <w:rPr>
          <w:rFonts w:ascii="Consolas" w:hAnsi="Consolas"/>
          <w:color w:val="000000"/>
          <w:sz w:val="19"/>
        </w:rPr>
        <w:t>ng kê trên Tensor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torch.tensor([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[-0.4788,  0.7715,  0.7702,  0.0849],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[ 1.0755,  0.7558, -0.4816, -1.1107],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[-0.0091, -1.1787, -0.8209,  0.8716]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])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print("Mean dim=0:", </w:t>
      </w:r>
      <w:r>
        <w:rPr>
          <w:rFonts w:ascii="Consolas" w:hAnsi="Consolas"/>
          <w:color w:val="000000"/>
          <w:sz w:val="19"/>
        </w:rPr>
        <w:t>torch.mean(a, dim=0))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print("Mean dim=1:", torch.mean(a, dim=1))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print("Std dim=0:", torch.std(a, dim=0))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print("Std dim=1:", torch.std(a, dim=1))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print("Cumsum dim=0:")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print(torch.cumsum(a, dim=0))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print("Cumsum dim=1:")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print(torch.cumsum(a, dim=1))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>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Mean dim=0: tensor([ 0.1959,  0.1162, -0.1774, -0.0514])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Mean dim=1: tensor([ 0.2870,  0.0597, -0.2843])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Std dim=0: tensor([0.7972, 1.1214, 0.8380, 0.9982])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Std dim=1: tensor([0.6043, 1.0294, 0.9128])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Cumsum dim=0: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tensor([[-0.4788,  0.7715,  </w:t>
      </w:r>
      <w:r>
        <w:rPr>
          <w:rFonts w:ascii="Consolas" w:hAnsi="Consolas"/>
          <w:color w:val="000000"/>
          <w:sz w:val="18"/>
        </w:rPr>
        <w:t>0.7702,  0.0849],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[ 0.5967,  1.5273,  0.2886, -1.0258],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[ 0.5876,  0.3486, -0.5323, -0.1542]])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Cumsum dim=1: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tensor([[-0.4788,  0.2927,  1.0629,  1.1478],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[ 1.0755,  1.8313,  1.3497,  0.2390],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[-0.0091, -1.1878, -2.0087, -1.</w:t>
      </w:r>
      <w:r>
        <w:rPr>
          <w:rFonts w:ascii="Consolas" w:hAnsi="Consolas"/>
          <w:color w:val="000000"/>
          <w:sz w:val="18"/>
        </w:rPr>
        <w:t>1371]])</w:t>
      </w:r>
    </w:p>
    <w:p w:rsidR="0051723F" w:rsidRDefault="0051723F">
      <w:pPr>
        <w:spacing w:after="20"/>
      </w:pPr>
    </w:p>
    <w:p w:rsidR="0051723F" w:rsidRDefault="005E2C02">
      <w:pPr>
        <w:ind w:left="227"/>
      </w:pPr>
      <w:r>
        <w:rPr>
          <w:i/>
          <w:color w:val="000000"/>
          <w:sz w:val="25"/>
        </w:rPr>
        <w:t>Nh</w:t>
      </w:r>
      <w:r>
        <w:rPr>
          <w:i/>
          <w:color w:val="000000"/>
          <w:sz w:val="25"/>
        </w:rPr>
        <w:t>ậ</w:t>
      </w:r>
      <w:r>
        <w:rPr>
          <w:i/>
          <w:color w:val="000000"/>
          <w:sz w:val="25"/>
        </w:rPr>
        <w:t>n xét: Khi đ</w:t>
      </w:r>
      <w:r>
        <w:rPr>
          <w:i/>
          <w:color w:val="000000"/>
          <w:sz w:val="25"/>
        </w:rPr>
        <w:t>ổ</w:t>
      </w:r>
      <w:r>
        <w:rPr>
          <w:i/>
          <w:color w:val="000000"/>
          <w:sz w:val="25"/>
        </w:rPr>
        <w:t>i t</w:t>
      </w:r>
      <w:r>
        <w:rPr>
          <w:i/>
          <w:color w:val="000000"/>
          <w:sz w:val="25"/>
        </w:rPr>
        <w:t>ừ</w:t>
      </w:r>
      <w:r>
        <w:rPr>
          <w:i/>
          <w:color w:val="000000"/>
          <w:sz w:val="25"/>
        </w:rPr>
        <w:t xml:space="preserve"> dim=0 sang dim=1, hư</w:t>
      </w:r>
      <w:r>
        <w:rPr>
          <w:i/>
          <w:color w:val="000000"/>
          <w:sz w:val="25"/>
        </w:rPr>
        <w:t>ớ</w:t>
      </w:r>
      <w:r>
        <w:rPr>
          <w:i/>
          <w:color w:val="000000"/>
          <w:sz w:val="25"/>
        </w:rPr>
        <w:t>ng tính toán thay đ</w:t>
      </w:r>
      <w:r>
        <w:rPr>
          <w:i/>
          <w:color w:val="000000"/>
          <w:sz w:val="25"/>
        </w:rPr>
        <w:t>ổ</w:t>
      </w:r>
      <w:r>
        <w:rPr>
          <w:i/>
          <w:color w:val="000000"/>
          <w:sz w:val="25"/>
        </w:rPr>
        <w:t>i t</w:t>
      </w:r>
      <w:r>
        <w:rPr>
          <w:i/>
          <w:color w:val="000000"/>
          <w:sz w:val="25"/>
        </w:rPr>
        <w:t>ừ</w:t>
      </w:r>
      <w:r>
        <w:rPr>
          <w:i/>
          <w:color w:val="000000"/>
          <w:sz w:val="25"/>
        </w:rPr>
        <w:t xml:space="preserve"> theo c</w:t>
      </w:r>
      <w:r>
        <w:rPr>
          <w:i/>
          <w:color w:val="000000"/>
          <w:sz w:val="25"/>
        </w:rPr>
        <w:t>ộ</w:t>
      </w:r>
      <w:r>
        <w:rPr>
          <w:i/>
          <w:color w:val="000000"/>
          <w:sz w:val="25"/>
        </w:rPr>
        <w:t>t sang theo hàng, vì v</w:t>
      </w:r>
      <w:r>
        <w:rPr>
          <w:i/>
          <w:color w:val="000000"/>
          <w:sz w:val="25"/>
        </w:rPr>
        <w:t>ậ</w:t>
      </w:r>
      <w:r>
        <w:rPr>
          <w:i/>
          <w:color w:val="000000"/>
          <w:sz w:val="25"/>
        </w:rPr>
        <w:t>y shape c</w:t>
      </w:r>
      <w:r>
        <w:rPr>
          <w:i/>
          <w:color w:val="000000"/>
          <w:sz w:val="25"/>
        </w:rPr>
        <w:t>ủ</w:t>
      </w:r>
      <w:r>
        <w:rPr>
          <w:i/>
          <w:color w:val="000000"/>
          <w:sz w:val="25"/>
        </w:rPr>
        <w:t>a k</w:t>
      </w:r>
      <w:r>
        <w:rPr>
          <w:i/>
          <w:color w:val="000000"/>
          <w:sz w:val="25"/>
        </w:rPr>
        <w:t>ế</w:t>
      </w:r>
      <w:r>
        <w:rPr>
          <w:i/>
          <w:color w:val="000000"/>
          <w:sz w:val="25"/>
        </w:rPr>
        <w:t>t qu</w:t>
      </w:r>
      <w:r>
        <w:rPr>
          <w:i/>
          <w:color w:val="000000"/>
          <w:sz w:val="25"/>
        </w:rPr>
        <w:t>ả</w:t>
      </w:r>
      <w:r>
        <w:rPr>
          <w:i/>
          <w:color w:val="000000"/>
          <w:sz w:val="25"/>
        </w:rPr>
        <w:t xml:space="preserve"> và các giá tr</w:t>
      </w:r>
      <w:r>
        <w:rPr>
          <w:i/>
          <w:color w:val="000000"/>
          <w:sz w:val="25"/>
        </w:rPr>
        <w:t>ị</w:t>
      </w:r>
      <w:r>
        <w:rPr>
          <w:i/>
          <w:color w:val="000000"/>
          <w:sz w:val="25"/>
        </w:rPr>
        <w:t xml:space="preserve"> th</w:t>
      </w:r>
      <w:r>
        <w:rPr>
          <w:i/>
          <w:color w:val="000000"/>
          <w:sz w:val="25"/>
        </w:rPr>
        <w:t>ố</w:t>
      </w:r>
      <w:r>
        <w:rPr>
          <w:i/>
          <w:color w:val="000000"/>
          <w:sz w:val="25"/>
        </w:rPr>
        <w:t>ng kê cũng thay đ</w:t>
      </w:r>
      <w:r>
        <w:rPr>
          <w:i/>
          <w:color w:val="000000"/>
          <w:sz w:val="25"/>
        </w:rPr>
        <w:t>ổ</w:t>
      </w:r>
      <w:r>
        <w:rPr>
          <w:i/>
          <w:color w:val="000000"/>
          <w:sz w:val="25"/>
        </w:rPr>
        <w:t>i.</w:t>
      </w: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8: Autograd cơ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Tính th</w:t>
      </w:r>
      <w:r>
        <w:rPr>
          <w:color w:val="000000"/>
        </w:rPr>
        <w:t>ủ</w:t>
      </w:r>
      <w:r>
        <w:rPr>
          <w:color w:val="000000"/>
        </w:rPr>
        <w:t xml:space="preserve"> công đ</w:t>
      </w:r>
      <w:r>
        <w:rPr>
          <w:color w:val="000000"/>
        </w:rPr>
        <w:t>ạ</w:t>
      </w:r>
      <w:r>
        <w:rPr>
          <w:color w:val="000000"/>
        </w:rPr>
        <w:t>o hàm y = x**2 t</w:t>
      </w:r>
      <w:r>
        <w:rPr>
          <w:color w:val="000000"/>
        </w:rPr>
        <w:t>ạ</w:t>
      </w:r>
      <w:r>
        <w:rPr>
          <w:color w:val="000000"/>
        </w:rPr>
        <w:t>i x = 3.6 và so sánh v</w:t>
      </w:r>
      <w:r>
        <w:rPr>
          <w:color w:val="000000"/>
        </w:rPr>
        <w:t>ớ</w:t>
      </w:r>
      <w:r>
        <w:rPr>
          <w:color w:val="000000"/>
        </w:rPr>
        <w:t>i x</w:t>
      </w:r>
      <w:r>
        <w:rPr>
          <w:color w:val="000000"/>
        </w:rPr>
        <w:t>.grad. Đ</w:t>
      </w:r>
      <w:r>
        <w:rPr>
          <w:color w:val="000000"/>
        </w:rPr>
        <w:t>ổ</w:t>
      </w:r>
      <w:r>
        <w:rPr>
          <w:color w:val="000000"/>
        </w:rPr>
        <w:t>i hàm thành y = 3*x**2 + 2*x + 1.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V</w:t>
      </w:r>
      <w:r>
        <w:rPr>
          <w:color w:val="000000"/>
        </w:rPr>
        <w:t>ớ</w:t>
      </w:r>
      <w:r>
        <w:rPr>
          <w:color w:val="000000"/>
        </w:rPr>
        <w:t>i y = x^2, ta có dy/dx = 2x. T</w:t>
      </w:r>
      <w:r>
        <w:rPr>
          <w:color w:val="000000"/>
        </w:rPr>
        <w:t>ạ</w:t>
      </w:r>
      <w:r>
        <w:rPr>
          <w:color w:val="000000"/>
        </w:rPr>
        <w:t>i x = 3.6, đ</w:t>
      </w:r>
      <w:r>
        <w:rPr>
          <w:color w:val="000000"/>
        </w:rPr>
        <w:t>ạ</w:t>
      </w:r>
      <w:r>
        <w:rPr>
          <w:color w:val="000000"/>
        </w:rPr>
        <w:t>o hàm th</w:t>
      </w:r>
      <w:r>
        <w:rPr>
          <w:color w:val="000000"/>
        </w:rPr>
        <w:t>ủ</w:t>
      </w:r>
      <w:r>
        <w:rPr>
          <w:color w:val="000000"/>
        </w:rPr>
        <w:t xml:space="preserve"> công là 2 x 3.6 = 7.2 và x.grad cũng b</w:t>
      </w:r>
      <w:r>
        <w:rPr>
          <w:color w:val="000000"/>
        </w:rPr>
        <w:t>ằ</w:t>
      </w:r>
      <w:r>
        <w:rPr>
          <w:color w:val="000000"/>
        </w:rPr>
        <w:t>ng 7.2.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lastRenderedPageBreak/>
        <w:t>- V</w:t>
      </w:r>
      <w:r>
        <w:rPr>
          <w:color w:val="000000"/>
        </w:rPr>
        <w:t>ớ</w:t>
      </w:r>
      <w:r>
        <w:rPr>
          <w:color w:val="000000"/>
        </w:rPr>
        <w:t>i y = 3x^2 + 2x + 1, ta có dy/dx = 6x + 2. T</w:t>
      </w:r>
      <w:r>
        <w:rPr>
          <w:color w:val="000000"/>
        </w:rPr>
        <w:t>ạ</w:t>
      </w:r>
      <w:r>
        <w:rPr>
          <w:color w:val="000000"/>
        </w:rPr>
        <w:t>i x = 3.6, đ</w:t>
      </w:r>
      <w:r>
        <w:rPr>
          <w:color w:val="000000"/>
        </w:rPr>
        <w:t>ạ</w:t>
      </w:r>
      <w:r>
        <w:rPr>
          <w:color w:val="000000"/>
        </w:rPr>
        <w:t>o hàm b</w:t>
      </w:r>
      <w:r>
        <w:rPr>
          <w:color w:val="000000"/>
        </w:rPr>
        <w:t>ằ</w:t>
      </w:r>
      <w:r>
        <w:rPr>
          <w:color w:val="000000"/>
        </w:rPr>
        <w:t>ng 6 x 3.6 + 2 = 23.6.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8: Autograd cơ b</w:t>
      </w:r>
      <w:r>
        <w:rPr>
          <w:rFonts w:ascii="Consolas" w:hAnsi="Consolas"/>
          <w:color w:val="000000"/>
          <w:sz w:val="19"/>
        </w:rPr>
        <w:t>ả</w:t>
      </w:r>
      <w:r>
        <w:rPr>
          <w:rFonts w:ascii="Consolas" w:hAnsi="Consolas"/>
          <w:color w:val="000000"/>
          <w:sz w:val="19"/>
        </w:rPr>
        <w:t>n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 = torch.tensor(3.6,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 = x * x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y.backward()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print("x =", x)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print("y =", y)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print("x.grad =", x.grad)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print("Đ</w:t>
      </w:r>
      <w:r>
        <w:rPr>
          <w:rFonts w:ascii="Consolas" w:hAnsi="Consolas"/>
          <w:color w:val="000000"/>
          <w:sz w:val="19"/>
        </w:rPr>
        <w:t>ạ</w:t>
      </w:r>
      <w:r>
        <w:rPr>
          <w:rFonts w:ascii="Consolas" w:hAnsi="Consolas"/>
          <w:color w:val="000000"/>
          <w:sz w:val="19"/>
        </w:rPr>
        <w:t>o hàm th</w:t>
      </w:r>
      <w:r>
        <w:rPr>
          <w:rFonts w:ascii="Consolas" w:hAnsi="Consolas"/>
          <w:color w:val="000000"/>
          <w:sz w:val="19"/>
        </w:rPr>
        <w:t>ủ</w:t>
      </w:r>
      <w:r>
        <w:rPr>
          <w:rFonts w:ascii="Consolas" w:hAnsi="Consolas"/>
          <w:color w:val="000000"/>
          <w:sz w:val="19"/>
        </w:rPr>
        <w:t xml:space="preserve"> công =", 2 * 3.6)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x.grad.zero_()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 = 3 * x**2 + 2 * x + 1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y.backward()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print("\nHàm m</w:t>
      </w:r>
      <w:r>
        <w:rPr>
          <w:rFonts w:ascii="Consolas" w:hAnsi="Consolas"/>
          <w:color w:val="000000"/>
          <w:sz w:val="19"/>
        </w:rPr>
        <w:t>ớ</w:t>
      </w:r>
      <w:r>
        <w:rPr>
          <w:rFonts w:ascii="Consolas" w:hAnsi="Consolas"/>
          <w:color w:val="000000"/>
          <w:sz w:val="19"/>
        </w:rPr>
        <w:t>i y =", y)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print("x.grad m</w:t>
      </w:r>
      <w:r>
        <w:rPr>
          <w:rFonts w:ascii="Consolas" w:hAnsi="Consolas"/>
          <w:color w:val="000000"/>
          <w:sz w:val="19"/>
        </w:rPr>
        <w:t>ớ</w:t>
      </w:r>
      <w:r>
        <w:rPr>
          <w:rFonts w:ascii="Consolas" w:hAnsi="Consolas"/>
          <w:color w:val="000000"/>
          <w:sz w:val="19"/>
        </w:rPr>
        <w:t>i =", x.grad)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print("Đ</w:t>
      </w:r>
      <w:r>
        <w:rPr>
          <w:rFonts w:ascii="Consolas" w:hAnsi="Consolas"/>
          <w:color w:val="000000"/>
          <w:sz w:val="19"/>
        </w:rPr>
        <w:t>ạ</w:t>
      </w:r>
      <w:r>
        <w:rPr>
          <w:rFonts w:ascii="Consolas" w:hAnsi="Consolas"/>
          <w:color w:val="000000"/>
          <w:sz w:val="19"/>
        </w:rPr>
        <w:t>o hàm th</w:t>
      </w:r>
      <w:r>
        <w:rPr>
          <w:rFonts w:ascii="Consolas" w:hAnsi="Consolas"/>
          <w:color w:val="000000"/>
          <w:sz w:val="19"/>
        </w:rPr>
        <w:t>ủ</w:t>
      </w:r>
      <w:r>
        <w:rPr>
          <w:rFonts w:ascii="Consolas" w:hAnsi="Consolas"/>
          <w:color w:val="000000"/>
          <w:sz w:val="19"/>
        </w:rPr>
        <w:t xml:space="preserve"> công =", 6 * 3.6 + 2)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>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x = tensor(3.6000, requires_grad=True)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y = tensor(12.9600, grad_fn=&lt;MulBackward0&gt;)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x.grad = tensor(7.2000)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Đ</w:t>
      </w:r>
      <w:r>
        <w:rPr>
          <w:rFonts w:ascii="Consolas" w:hAnsi="Consolas"/>
          <w:color w:val="000000"/>
          <w:sz w:val="18"/>
        </w:rPr>
        <w:t>ạ</w:t>
      </w:r>
      <w:r>
        <w:rPr>
          <w:rFonts w:ascii="Consolas" w:hAnsi="Consolas"/>
          <w:color w:val="000000"/>
          <w:sz w:val="18"/>
        </w:rPr>
        <w:t>o hàm th</w:t>
      </w:r>
      <w:r>
        <w:rPr>
          <w:rFonts w:ascii="Consolas" w:hAnsi="Consolas"/>
          <w:color w:val="000000"/>
          <w:sz w:val="18"/>
        </w:rPr>
        <w:t>ủ</w:t>
      </w:r>
      <w:r>
        <w:rPr>
          <w:rFonts w:ascii="Consolas" w:hAnsi="Consolas"/>
          <w:color w:val="000000"/>
          <w:sz w:val="18"/>
        </w:rPr>
        <w:t xml:space="preserve"> công = 7.2</w:t>
      </w:r>
    </w:p>
    <w:p w:rsidR="0051723F" w:rsidRDefault="0051723F">
      <w:pPr>
        <w:shd w:val="clear" w:color="auto" w:fill="FAFAFA"/>
        <w:spacing w:after="0" w:line="240" w:lineRule="auto"/>
        <w:ind w:left="227" w:right="227"/>
      </w:pP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Hàm m</w:t>
      </w:r>
      <w:r>
        <w:rPr>
          <w:rFonts w:ascii="Consolas" w:hAnsi="Consolas"/>
          <w:color w:val="000000"/>
          <w:sz w:val="18"/>
        </w:rPr>
        <w:t>ớ</w:t>
      </w:r>
      <w:r>
        <w:rPr>
          <w:rFonts w:ascii="Consolas" w:hAnsi="Consolas"/>
          <w:color w:val="000000"/>
          <w:sz w:val="18"/>
        </w:rPr>
        <w:t>i y = tensor</w:t>
      </w:r>
      <w:r>
        <w:rPr>
          <w:rFonts w:ascii="Consolas" w:hAnsi="Consolas"/>
          <w:color w:val="000000"/>
          <w:sz w:val="18"/>
        </w:rPr>
        <w:t>(47.0800, grad_fn=&lt;AddBackward0&gt;)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x.grad m</w:t>
      </w:r>
      <w:r>
        <w:rPr>
          <w:rFonts w:ascii="Consolas" w:hAnsi="Consolas"/>
          <w:color w:val="000000"/>
          <w:sz w:val="18"/>
        </w:rPr>
        <w:t>ớ</w:t>
      </w:r>
      <w:r>
        <w:rPr>
          <w:rFonts w:ascii="Consolas" w:hAnsi="Consolas"/>
          <w:color w:val="000000"/>
          <w:sz w:val="18"/>
        </w:rPr>
        <w:t>i = tensor(23.6000)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Đ</w:t>
      </w:r>
      <w:r>
        <w:rPr>
          <w:rFonts w:ascii="Consolas" w:hAnsi="Consolas"/>
          <w:color w:val="000000"/>
          <w:sz w:val="18"/>
        </w:rPr>
        <w:t>ạ</w:t>
      </w:r>
      <w:r>
        <w:rPr>
          <w:rFonts w:ascii="Consolas" w:hAnsi="Consolas"/>
          <w:color w:val="000000"/>
          <w:sz w:val="18"/>
        </w:rPr>
        <w:t>o hàm th</w:t>
      </w:r>
      <w:r>
        <w:rPr>
          <w:rFonts w:ascii="Consolas" w:hAnsi="Consolas"/>
          <w:color w:val="000000"/>
          <w:sz w:val="18"/>
        </w:rPr>
        <w:t>ủ</w:t>
      </w:r>
      <w:r>
        <w:rPr>
          <w:rFonts w:ascii="Consolas" w:hAnsi="Consolas"/>
          <w:color w:val="000000"/>
          <w:sz w:val="18"/>
        </w:rPr>
        <w:t xml:space="preserve"> công = 23.6</w:t>
      </w:r>
    </w:p>
    <w:p w:rsidR="0051723F" w:rsidRDefault="0051723F">
      <w:pPr>
        <w:spacing w:after="20"/>
      </w:pP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9: Gradient Descent tìm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đa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So sánh ba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đư</w:t>
      </w:r>
      <w:r>
        <w:rPr>
          <w:color w:val="000000"/>
        </w:rPr>
        <w:t>ợ</w:t>
      </w:r>
      <w:r>
        <w:rPr>
          <w:color w:val="000000"/>
        </w:rPr>
        <w:t>c v</w:t>
      </w:r>
      <w:r>
        <w:rPr>
          <w:color w:val="000000"/>
        </w:rPr>
        <w:t>ớ</w:t>
      </w:r>
      <w:r>
        <w:rPr>
          <w:color w:val="000000"/>
        </w:rPr>
        <w:t>i [1, 2, 3]. Gi</w:t>
      </w:r>
      <w:r>
        <w:rPr>
          <w:color w:val="000000"/>
        </w:rPr>
        <w:t>ả</w:t>
      </w:r>
      <w:r>
        <w:rPr>
          <w:color w:val="000000"/>
        </w:rPr>
        <w:t>i thích vai trò c</w:t>
      </w:r>
      <w:r>
        <w:rPr>
          <w:color w:val="000000"/>
        </w:rPr>
        <w:t>ủ</w:t>
      </w:r>
      <w:r>
        <w:rPr>
          <w:color w:val="000000"/>
        </w:rPr>
        <w:t xml:space="preserve">a optimizer.zero_grad(), mse.backward() và </w:t>
      </w:r>
      <w:r>
        <w:rPr>
          <w:color w:val="000000"/>
        </w:rPr>
        <w:t>optimizer.step().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Các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đư</w:t>
      </w:r>
      <w:r>
        <w:rPr>
          <w:color w:val="000000"/>
        </w:rPr>
        <w:t>ợ</w:t>
      </w:r>
      <w:r>
        <w:rPr>
          <w:color w:val="000000"/>
        </w:rPr>
        <w:t>c s</w:t>
      </w:r>
      <w:r>
        <w:rPr>
          <w:color w:val="000000"/>
        </w:rPr>
        <w:t>ẽ</w:t>
      </w:r>
      <w:r>
        <w:rPr>
          <w:color w:val="000000"/>
        </w:rPr>
        <w:t xml:space="preserve"> ti</w:t>
      </w:r>
      <w:r>
        <w:rPr>
          <w:color w:val="000000"/>
        </w:rPr>
        <w:t>ế</w:t>
      </w:r>
      <w:r>
        <w:rPr>
          <w:color w:val="000000"/>
        </w:rPr>
        <w:t>n g</w:t>
      </w:r>
      <w:r>
        <w:rPr>
          <w:color w:val="000000"/>
        </w:rPr>
        <w:t>ầ</w:t>
      </w:r>
      <w:r>
        <w:rPr>
          <w:color w:val="000000"/>
        </w:rPr>
        <w:t>n đ</w:t>
      </w:r>
      <w:r>
        <w:rPr>
          <w:color w:val="000000"/>
        </w:rPr>
        <w:t>ế</w:t>
      </w:r>
      <w:r>
        <w:rPr>
          <w:color w:val="000000"/>
        </w:rPr>
        <w:t xml:space="preserve">n [1, 2, 3], tương </w:t>
      </w:r>
      <w:r>
        <w:rPr>
          <w:color w:val="000000"/>
        </w:rPr>
        <w:t>ứ</w:t>
      </w:r>
      <w:r>
        <w:rPr>
          <w:color w:val="000000"/>
        </w:rPr>
        <w:t>ng v</w:t>
      </w:r>
      <w:r>
        <w:rPr>
          <w:color w:val="000000"/>
        </w:rPr>
        <w:t>ớ</w:t>
      </w:r>
      <w:r>
        <w:rPr>
          <w:color w:val="000000"/>
        </w:rPr>
        <w:t>i đa th</w:t>
      </w:r>
      <w:r>
        <w:rPr>
          <w:color w:val="000000"/>
        </w:rPr>
        <w:t>ứ</w:t>
      </w:r>
      <w:r>
        <w:rPr>
          <w:color w:val="000000"/>
        </w:rPr>
        <w:t>c y = x^2 + 2x + 3.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optimizer.zero_grad(): xóa gradient c</w:t>
      </w:r>
      <w:r>
        <w:rPr>
          <w:color w:val="000000"/>
        </w:rPr>
        <w:t>ủ</w:t>
      </w:r>
      <w:r>
        <w:rPr>
          <w:color w:val="000000"/>
        </w:rPr>
        <w:t>a bư</w:t>
      </w:r>
      <w:r>
        <w:rPr>
          <w:color w:val="000000"/>
        </w:rPr>
        <w:t>ớ</w:t>
      </w:r>
      <w:r>
        <w:rPr>
          <w:color w:val="000000"/>
        </w:rPr>
        <w:t>c l</w:t>
      </w:r>
      <w:r>
        <w:rPr>
          <w:color w:val="000000"/>
        </w:rPr>
        <w:t>ặ</w:t>
      </w:r>
      <w:r>
        <w:rPr>
          <w:color w:val="000000"/>
        </w:rPr>
        <w:t>p trư</w:t>
      </w:r>
      <w:r>
        <w:rPr>
          <w:color w:val="000000"/>
        </w:rPr>
        <w:t>ớ</w:t>
      </w:r>
      <w:r>
        <w:rPr>
          <w:color w:val="000000"/>
        </w:rPr>
        <w:t>c đ</w:t>
      </w:r>
      <w:r>
        <w:rPr>
          <w:color w:val="000000"/>
        </w:rPr>
        <w:t>ể</w:t>
      </w:r>
      <w:r>
        <w:rPr>
          <w:color w:val="000000"/>
        </w:rPr>
        <w:t xml:space="preserve"> tránh gradient b</w:t>
      </w:r>
      <w:r>
        <w:rPr>
          <w:color w:val="000000"/>
        </w:rPr>
        <w:t>ị</w:t>
      </w:r>
      <w:r>
        <w:rPr>
          <w:color w:val="000000"/>
        </w:rPr>
        <w:t xml:space="preserve"> c</w:t>
      </w:r>
      <w:r>
        <w:rPr>
          <w:color w:val="000000"/>
        </w:rPr>
        <w:t>ộ</w:t>
      </w:r>
      <w:r>
        <w:rPr>
          <w:color w:val="000000"/>
        </w:rPr>
        <w:t>ng d</w:t>
      </w:r>
      <w:r>
        <w:rPr>
          <w:color w:val="000000"/>
        </w:rPr>
        <w:t>ồ</w:t>
      </w:r>
      <w:r>
        <w:rPr>
          <w:color w:val="000000"/>
        </w:rPr>
        <w:t>n.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mse.backward(): tính gradient c</w:t>
      </w:r>
      <w:r>
        <w:rPr>
          <w:color w:val="000000"/>
        </w:rPr>
        <w:t>ủ</w:t>
      </w:r>
      <w:r>
        <w:rPr>
          <w:color w:val="000000"/>
        </w:rPr>
        <w:t>a hàm m</w:t>
      </w:r>
      <w:r>
        <w:rPr>
          <w:color w:val="000000"/>
        </w:rPr>
        <w:t>ấ</w:t>
      </w:r>
      <w:r>
        <w:rPr>
          <w:color w:val="000000"/>
        </w:rPr>
        <w:t xml:space="preserve">t mát theo </w:t>
      </w:r>
      <w:r>
        <w:rPr>
          <w:color w:val="000000"/>
        </w:rPr>
        <w:t>các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c</w:t>
      </w:r>
      <w:r>
        <w:rPr>
          <w:color w:val="000000"/>
        </w:rPr>
        <w:t>ầ</w:t>
      </w:r>
      <w:r>
        <w:rPr>
          <w:color w:val="000000"/>
        </w:rPr>
        <w:t>n h</w:t>
      </w:r>
      <w:r>
        <w:rPr>
          <w:color w:val="000000"/>
        </w:rPr>
        <w:t>ọ</w:t>
      </w:r>
      <w:r>
        <w:rPr>
          <w:color w:val="000000"/>
        </w:rPr>
        <w:t>c b</w:t>
      </w:r>
      <w:r>
        <w:rPr>
          <w:color w:val="000000"/>
        </w:rPr>
        <w:t>ằ</w:t>
      </w:r>
      <w:r>
        <w:rPr>
          <w:color w:val="000000"/>
        </w:rPr>
        <w:t>ng cơ ch</w:t>
      </w:r>
      <w:r>
        <w:rPr>
          <w:color w:val="000000"/>
        </w:rPr>
        <w:t>ế</w:t>
      </w:r>
      <w:r>
        <w:rPr>
          <w:color w:val="000000"/>
        </w:rPr>
        <w:t xml:space="preserve"> lan truy</w:t>
      </w:r>
      <w:r>
        <w:rPr>
          <w:color w:val="000000"/>
        </w:rPr>
        <w:t>ề</w:t>
      </w:r>
      <w:r>
        <w:rPr>
          <w:color w:val="000000"/>
        </w:rPr>
        <w:t>n ngư</w:t>
      </w:r>
      <w:r>
        <w:rPr>
          <w:color w:val="000000"/>
        </w:rPr>
        <w:t>ợ</w:t>
      </w:r>
      <w:r>
        <w:rPr>
          <w:color w:val="000000"/>
        </w:rPr>
        <w:t>c (backpropagation).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optimizer.step(): dùng gradient v</w:t>
      </w:r>
      <w:r>
        <w:rPr>
          <w:color w:val="000000"/>
        </w:rPr>
        <w:t>ừ</w:t>
      </w:r>
      <w:r>
        <w:rPr>
          <w:color w:val="000000"/>
        </w:rPr>
        <w:t>a tính đ</w:t>
      </w:r>
      <w:r>
        <w:rPr>
          <w:color w:val="000000"/>
        </w:rPr>
        <w:t>ể</w:t>
      </w:r>
      <w:r>
        <w:rPr>
          <w:color w:val="000000"/>
        </w:rPr>
        <w:t xml:space="preserve"> 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các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theo thu</w:t>
      </w:r>
      <w:r>
        <w:rPr>
          <w:color w:val="000000"/>
        </w:rPr>
        <w:t>ậ</w:t>
      </w:r>
      <w:r>
        <w:rPr>
          <w:color w:val="000000"/>
        </w:rPr>
        <w:t>t toán t</w:t>
      </w:r>
      <w:r>
        <w:rPr>
          <w:color w:val="000000"/>
        </w:rPr>
        <w:t>ố</w:t>
      </w:r>
      <w:r>
        <w:rPr>
          <w:color w:val="000000"/>
        </w:rPr>
        <w:t>i ưu.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9: Gradient Descent tìm h</w:t>
      </w:r>
      <w:r>
        <w:rPr>
          <w:rFonts w:ascii="Consolas" w:hAnsi="Consolas"/>
          <w:color w:val="000000"/>
          <w:sz w:val="19"/>
        </w:rPr>
        <w:t>ệ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000000"/>
          <w:sz w:val="19"/>
        </w:rPr>
        <w:t>ố</w:t>
      </w:r>
      <w:r>
        <w:rPr>
          <w:rFonts w:ascii="Consolas" w:hAnsi="Consolas"/>
          <w:color w:val="000000"/>
          <w:sz w:val="19"/>
        </w:rPr>
        <w:t xml:space="preserve"> đa th</w:t>
      </w:r>
      <w:r>
        <w:rPr>
          <w:rFonts w:ascii="Consolas" w:hAnsi="Consolas"/>
          <w:color w:val="000000"/>
          <w:sz w:val="19"/>
        </w:rPr>
        <w:t>ứ</w:t>
      </w:r>
      <w:r>
        <w:rPr>
          <w:rFonts w:ascii="Consolas" w:hAnsi="Consolas"/>
          <w:color w:val="000000"/>
          <w:sz w:val="19"/>
        </w:rPr>
        <w:t>c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numpy as np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np.random.seed(0)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torch.manual_seed(0)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polynomial = np.poly1d([1, 2, 3])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N = 20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 = np.random.randn(N, 1) * 5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 = polynomial(X)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XX = np.hstack([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X * X,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X,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np.ones_like(X)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])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w = torch.randn(3, 1,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 = torch.tensor(XX, dtype=torch.float32)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= torch.tensor(Y, dtype=torch.float32)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optimizer = torch.optim.NAdam([w], lr=0.01)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print("Initial coefficients:")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print(w)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for epoch in range(2000):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optimizer.zero_grad()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y_pred = x @ w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mse = torch.mean(torch.square(y - y_pred))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mse.back</w:t>
      </w:r>
      <w:r>
        <w:rPr>
          <w:rFonts w:ascii="Consolas" w:hAnsi="Consolas"/>
          <w:color w:val="000000"/>
          <w:sz w:val="19"/>
        </w:rPr>
        <w:t>ward()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optimizer.step()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print("Learned coefficients:")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print(w)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>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Learned coefficients: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tensor([[1.0000],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[2.0000],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[2.9999]], requires_grad=True)</w:t>
      </w:r>
    </w:p>
    <w:p w:rsidR="0051723F" w:rsidRDefault="0051723F">
      <w:pPr>
        <w:spacing w:after="20"/>
      </w:pPr>
    </w:p>
    <w:p w:rsidR="0051723F" w:rsidRDefault="005E2C02">
      <w:pPr>
        <w:ind w:left="227"/>
      </w:pPr>
      <w:r>
        <w:rPr>
          <w:i/>
          <w:color w:val="000000"/>
          <w:sz w:val="25"/>
        </w:rPr>
        <w:t>Nh</w:t>
      </w:r>
      <w:r>
        <w:rPr>
          <w:i/>
          <w:color w:val="000000"/>
          <w:sz w:val="25"/>
        </w:rPr>
        <w:t>ậ</w:t>
      </w:r>
      <w:r>
        <w:rPr>
          <w:i/>
          <w:color w:val="000000"/>
          <w:sz w:val="25"/>
        </w:rPr>
        <w:t>n xét: Ba h</w:t>
      </w:r>
      <w:r>
        <w:rPr>
          <w:i/>
          <w:color w:val="000000"/>
          <w:sz w:val="25"/>
        </w:rPr>
        <w:t>ệ</w:t>
      </w:r>
      <w:r>
        <w:rPr>
          <w:i/>
          <w:color w:val="000000"/>
          <w:sz w:val="25"/>
        </w:rPr>
        <w:t xml:space="preserve"> s</w:t>
      </w:r>
      <w:r>
        <w:rPr>
          <w:i/>
          <w:color w:val="000000"/>
          <w:sz w:val="25"/>
        </w:rPr>
        <w:t>ố</w:t>
      </w:r>
      <w:r>
        <w:rPr>
          <w:i/>
          <w:color w:val="000000"/>
          <w:sz w:val="25"/>
        </w:rPr>
        <w:t xml:space="preserve"> thu đư</w:t>
      </w:r>
      <w:r>
        <w:rPr>
          <w:i/>
          <w:color w:val="000000"/>
          <w:sz w:val="25"/>
        </w:rPr>
        <w:t>ợ</w:t>
      </w:r>
      <w:r>
        <w:rPr>
          <w:i/>
          <w:color w:val="000000"/>
          <w:sz w:val="25"/>
        </w:rPr>
        <w:t>c r</w:t>
      </w:r>
      <w:r>
        <w:rPr>
          <w:i/>
          <w:color w:val="000000"/>
          <w:sz w:val="25"/>
        </w:rPr>
        <w:t>ấ</w:t>
      </w:r>
      <w:r>
        <w:rPr>
          <w:i/>
          <w:color w:val="000000"/>
          <w:sz w:val="25"/>
        </w:rPr>
        <w:t>t g</w:t>
      </w:r>
      <w:r>
        <w:rPr>
          <w:i/>
          <w:color w:val="000000"/>
          <w:sz w:val="25"/>
        </w:rPr>
        <w:t>ầ</w:t>
      </w:r>
      <w:r>
        <w:rPr>
          <w:i/>
          <w:color w:val="000000"/>
          <w:sz w:val="25"/>
        </w:rPr>
        <w:t>n [1, 2, 3], cho th</w:t>
      </w:r>
      <w:r>
        <w:rPr>
          <w:i/>
          <w:color w:val="000000"/>
          <w:sz w:val="25"/>
        </w:rPr>
        <w:t>ấ</w:t>
      </w:r>
      <w:r>
        <w:rPr>
          <w:i/>
          <w:color w:val="000000"/>
          <w:sz w:val="25"/>
        </w:rPr>
        <w:t>y mô hình đã h</w:t>
      </w:r>
      <w:r>
        <w:rPr>
          <w:i/>
          <w:color w:val="000000"/>
          <w:sz w:val="25"/>
        </w:rPr>
        <w:t>ọ</w:t>
      </w:r>
      <w:r>
        <w:rPr>
          <w:i/>
          <w:color w:val="000000"/>
          <w:sz w:val="25"/>
        </w:rPr>
        <w:t xml:space="preserve">c đúng đa </w:t>
      </w:r>
      <w:r>
        <w:rPr>
          <w:i/>
          <w:color w:val="000000"/>
          <w:sz w:val="25"/>
        </w:rPr>
        <w:t>th</w:t>
      </w:r>
      <w:r>
        <w:rPr>
          <w:i/>
          <w:color w:val="000000"/>
          <w:sz w:val="25"/>
        </w:rPr>
        <w:t>ứ</w:t>
      </w:r>
      <w:r>
        <w:rPr>
          <w:i/>
          <w:color w:val="000000"/>
          <w:sz w:val="25"/>
        </w:rPr>
        <w:t>c m</w:t>
      </w:r>
      <w:r>
        <w:rPr>
          <w:i/>
          <w:color w:val="000000"/>
          <w:sz w:val="25"/>
        </w:rPr>
        <w:t>ụ</w:t>
      </w:r>
      <w:r>
        <w:rPr>
          <w:i/>
          <w:color w:val="000000"/>
          <w:sz w:val="25"/>
        </w:rPr>
        <w:t>c tiêu.</w:t>
      </w: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10: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phương trình 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 Autograd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 T</w:t>
      </w:r>
      <w:r>
        <w:rPr>
          <w:color w:val="000000"/>
        </w:rPr>
        <w:t>ố</w:t>
      </w:r>
      <w:r>
        <w:rPr>
          <w:color w:val="000000"/>
        </w:rPr>
        <w:t>i thi</w:t>
      </w:r>
      <w:r>
        <w:rPr>
          <w:color w:val="000000"/>
        </w:rPr>
        <w:t>ể</w:t>
      </w:r>
      <w:r>
        <w:rPr>
          <w:color w:val="000000"/>
        </w:rPr>
        <w:t>u hóa t</w:t>
      </w:r>
      <w:r>
        <w:rPr>
          <w:color w:val="000000"/>
        </w:rPr>
        <w:t>ổ</w:t>
      </w:r>
      <w:r>
        <w:rPr>
          <w:color w:val="000000"/>
        </w:rPr>
        <w:t>ng sai s</w:t>
      </w:r>
      <w:r>
        <w:rPr>
          <w:color w:val="000000"/>
        </w:rPr>
        <w:t>ố</w:t>
      </w:r>
      <w:r>
        <w:rPr>
          <w:color w:val="000000"/>
        </w:rPr>
        <w:t xml:space="preserve"> bình phương đ</w:t>
      </w:r>
      <w:r>
        <w:rPr>
          <w:color w:val="000000"/>
        </w:rPr>
        <w:t>ể</w:t>
      </w:r>
      <w:r>
        <w:rPr>
          <w:color w:val="000000"/>
        </w:rPr>
        <w:t xml:space="preserve"> tìm A, B, C, D th</w:t>
      </w:r>
      <w:r>
        <w:rPr>
          <w:color w:val="000000"/>
        </w:rPr>
        <w:t>ỏ</w:t>
      </w:r>
      <w:r>
        <w:rPr>
          <w:color w:val="000000"/>
        </w:rPr>
        <w:t>a b</w:t>
      </w:r>
      <w:r>
        <w:rPr>
          <w:color w:val="000000"/>
        </w:rPr>
        <w:t>ố</w:t>
      </w:r>
      <w:r>
        <w:rPr>
          <w:color w:val="000000"/>
        </w:rPr>
        <w:t>n phương trình. Ki</w:t>
      </w:r>
      <w:r>
        <w:rPr>
          <w:color w:val="000000"/>
        </w:rPr>
        <w:t>ể</w:t>
      </w:r>
      <w:r>
        <w:rPr>
          <w:color w:val="000000"/>
        </w:rPr>
        <w:t>m tra nghi</w:t>
      </w:r>
      <w:r>
        <w:rPr>
          <w:color w:val="000000"/>
        </w:rPr>
        <w:t>ệ</w:t>
      </w:r>
      <w:r>
        <w:rPr>
          <w:color w:val="000000"/>
        </w:rPr>
        <w:t>m và nh</w:t>
      </w:r>
      <w:r>
        <w:rPr>
          <w:color w:val="000000"/>
        </w:rPr>
        <w:t>ậ</w:t>
      </w:r>
      <w:r>
        <w:rPr>
          <w:color w:val="000000"/>
        </w:rPr>
        <w:t>n xét vì sao bài toán có th</w:t>
      </w:r>
      <w:r>
        <w:rPr>
          <w:color w:val="000000"/>
        </w:rPr>
        <w:t>ể</w:t>
      </w:r>
      <w:r>
        <w:rPr>
          <w:color w:val="000000"/>
        </w:rPr>
        <w:t xml:space="preserve"> có nhi</w:t>
      </w:r>
      <w:r>
        <w:rPr>
          <w:color w:val="000000"/>
        </w:rPr>
        <w:t>ề</w:t>
      </w:r>
      <w:r>
        <w:rPr>
          <w:color w:val="000000"/>
        </w:rPr>
        <w:t>u nghi</w:t>
      </w:r>
      <w:r>
        <w:rPr>
          <w:color w:val="000000"/>
        </w:rPr>
        <w:t>ệ</w:t>
      </w:r>
      <w:r>
        <w:rPr>
          <w:color w:val="000000"/>
        </w:rPr>
        <w:t>m.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B</w:t>
      </w:r>
      <w:r>
        <w:rPr>
          <w:color w:val="000000"/>
        </w:rPr>
        <w:t>ố</w:t>
      </w:r>
      <w:r>
        <w:rPr>
          <w:color w:val="000000"/>
        </w:rPr>
        <w:t>n phương trình không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 xml:space="preserve">p </w:t>
      </w:r>
      <w:r>
        <w:rPr>
          <w:color w:val="000000"/>
        </w:rPr>
        <w:t>tuy</w:t>
      </w:r>
      <w:r>
        <w:rPr>
          <w:color w:val="000000"/>
        </w:rPr>
        <w:t>ế</w:t>
      </w:r>
      <w:r>
        <w:rPr>
          <w:color w:val="000000"/>
        </w:rPr>
        <w:t>n tính nên h</w:t>
      </w:r>
      <w:r>
        <w:rPr>
          <w:color w:val="000000"/>
        </w:rPr>
        <w:t>ệ</w:t>
      </w:r>
      <w:r>
        <w:rPr>
          <w:color w:val="000000"/>
        </w:rPr>
        <w:t xml:space="preserve"> có m</w:t>
      </w:r>
      <w:r>
        <w:rPr>
          <w:color w:val="000000"/>
        </w:rPr>
        <w:t>ộ</w:t>
      </w:r>
      <w:r>
        <w:rPr>
          <w:color w:val="000000"/>
        </w:rPr>
        <w:t>t b</w:t>
      </w:r>
      <w:r>
        <w:rPr>
          <w:color w:val="000000"/>
        </w:rPr>
        <w:t>ậ</w:t>
      </w:r>
      <w:r>
        <w:rPr>
          <w:color w:val="000000"/>
        </w:rPr>
        <w:t>c t</w:t>
      </w:r>
      <w:r>
        <w:rPr>
          <w:color w:val="000000"/>
        </w:rPr>
        <w:t>ự</w:t>
      </w:r>
      <w:r>
        <w:rPr>
          <w:color w:val="000000"/>
        </w:rPr>
        <w:t xml:space="preserve"> do. T</w:t>
      </w:r>
      <w:r>
        <w:rPr>
          <w:color w:val="000000"/>
        </w:rPr>
        <w:t>ừ</w:t>
      </w:r>
      <w:r>
        <w:rPr>
          <w:color w:val="000000"/>
        </w:rPr>
        <w:t xml:space="preserve"> A + B = 9 và A + C = 8 suy ra B - C = 1. T</w:t>
      </w:r>
      <w:r>
        <w:rPr>
          <w:color w:val="000000"/>
        </w:rPr>
        <w:t>ừ</w:t>
      </w:r>
      <w:r>
        <w:rPr>
          <w:color w:val="000000"/>
        </w:rPr>
        <w:t xml:space="preserve"> C - D = 1 và B - D = 2 cũng suy ra B - C = 1.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 xml:space="preserve">- Vì có 4 </w:t>
      </w:r>
      <w:r>
        <w:rPr>
          <w:color w:val="000000"/>
        </w:rPr>
        <w:t>ẩ</w:t>
      </w:r>
      <w:r>
        <w:rPr>
          <w:color w:val="000000"/>
        </w:rPr>
        <w:t>n nhưng ch</w:t>
      </w:r>
      <w:r>
        <w:rPr>
          <w:color w:val="000000"/>
        </w:rPr>
        <w:t>ỉ</w:t>
      </w:r>
      <w:r>
        <w:rPr>
          <w:color w:val="000000"/>
        </w:rPr>
        <w:t xml:space="preserve"> có h</w:t>
      </w:r>
      <w:r>
        <w:rPr>
          <w:color w:val="000000"/>
        </w:rPr>
        <w:t>ạ</w:t>
      </w:r>
      <w:r>
        <w:rPr>
          <w:color w:val="000000"/>
        </w:rPr>
        <w:t>ng 3 nên h</w:t>
      </w:r>
      <w:r>
        <w:rPr>
          <w:color w:val="000000"/>
        </w:rPr>
        <w:t>ệ</w:t>
      </w:r>
      <w:r>
        <w:rPr>
          <w:color w:val="000000"/>
        </w:rPr>
        <w:t xml:space="preserve"> có nhi</w:t>
      </w:r>
      <w:r>
        <w:rPr>
          <w:color w:val="000000"/>
        </w:rPr>
        <w:t>ề</w:t>
      </w:r>
      <w:r>
        <w:rPr>
          <w:color w:val="000000"/>
        </w:rPr>
        <w:t>u nghi</w:t>
      </w:r>
      <w:r>
        <w:rPr>
          <w:color w:val="000000"/>
        </w:rPr>
        <w:t>ệ</w:t>
      </w:r>
      <w:r>
        <w:rPr>
          <w:color w:val="000000"/>
        </w:rPr>
        <w:t>m. Có th</w:t>
      </w:r>
      <w:r>
        <w:rPr>
          <w:color w:val="000000"/>
        </w:rPr>
        <w:t>ể</w:t>
      </w:r>
      <w:r>
        <w:rPr>
          <w:color w:val="000000"/>
        </w:rPr>
        <w:t xml:space="preserve"> bi</w:t>
      </w:r>
      <w:r>
        <w:rPr>
          <w:color w:val="000000"/>
        </w:rPr>
        <w:t>ể</w:t>
      </w:r>
      <w:r>
        <w:rPr>
          <w:color w:val="000000"/>
        </w:rPr>
        <w:t>u di</w:t>
      </w:r>
      <w:r>
        <w:rPr>
          <w:color w:val="000000"/>
        </w:rPr>
        <w:t>ễ</w:t>
      </w:r>
      <w:r>
        <w:rPr>
          <w:color w:val="000000"/>
        </w:rPr>
        <w:t>n nghi</w:t>
      </w:r>
      <w:r>
        <w:rPr>
          <w:color w:val="000000"/>
        </w:rPr>
        <w:t>ệ</w:t>
      </w:r>
      <w:r>
        <w:rPr>
          <w:color w:val="000000"/>
        </w:rPr>
        <w:t>m theo tham s</w:t>
      </w:r>
      <w:r>
        <w:rPr>
          <w:color w:val="000000"/>
        </w:rPr>
        <w:t>ố</w:t>
      </w:r>
      <w:r>
        <w:rPr>
          <w:color w:val="000000"/>
        </w:rPr>
        <w:t xml:space="preserve"> t: A = 7 - t, B = 2 + t, C = 1 + </w:t>
      </w:r>
      <w:r>
        <w:rPr>
          <w:color w:val="000000"/>
        </w:rPr>
        <w:t>t, D = t.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lastRenderedPageBreak/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10: Gi</w:t>
      </w:r>
      <w:r>
        <w:rPr>
          <w:rFonts w:ascii="Consolas" w:hAnsi="Consolas"/>
          <w:color w:val="000000"/>
          <w:sz w:val="19"/>
        </w:rPr>
        <w:t>ả</w:t>
      </w:r>
      <w:r>
        <w:rPr>
          <w:rFonts w:ascii="Consolas" w:hAnsi="Consolas"/>
          <w:color w:val="000000"/>
          <w:sz w:val="19"/>
        </w:rPr>
        <w:t>i h</w:t>
      </w:r>
      <w:r>
        <w:rPr>
          <w:rFonts w:ascii="Consolas" w:hAnsi="Consolas"/>
          <w:color w:val="000000"/>
          <w:sz w:val="19"/>
        </w:rPr>
        <w:t>ệ</w:t>
      </w:r>
      <w:r>
        <w:rPr>
          <w:rFonts w:ascii="Consolas" w:hAnsi="Consolas"/>
          <w:color w:val="000000"/>
          <w:sz w:val="19"/>
        </w:rPr>
        <w:t xml:space="preserve"> phương trình b</w:t>
      </w:r>
      <w:r>
        <w:rPr>
          <w:rFonts w:ascii="Consolas" w:hAnsi="Consolas"/>
          <w:color w:val="000000"/>
          <w:sz w:val="19"/>
        </w:rPr>
        <w:t>ằ</w:t>
      </w:r>
      <w:r>
        <w:rPr>
          <w:rFonts w:ascii="Consolas" w:hAnsi="Consolas"/>
          <w:color w:val="000000"/>
          <w:sz w:val="19"/>
        </w:rPr>
        <w:t>ng Autograd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random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torch.tensor(random.random(),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B = torch.tensor(random.random(),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C = torch.tensor(random.random(),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D = </w:t>
      </w:r>
      <w:r>
        <w:rPr>
          <w:rFonts w:ascii="Consolas" w:hAnsi="Consolas"/>
          <w:color w:val="000000"/>
          <w:sz w:val="19"/>
        </w:rPr>
        <w:t>torch.tensor(random.random(), requires_grad=True)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EPOCHS = 2000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optimizer = torch.optim.NAdam([A, B, C, D], lr=0.01)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for _ in range(EPOCHS):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y1 = A + B - 9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y2 = C - D - 1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y3 = A + C - 8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y4 = B - D - 2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sqerr = y1**2 + y2**2 + y3**2 + y4**2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optimizer.zero_grad()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sqerr.backward()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optimizer.step()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print("A =", A)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print("B =",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print("C =", C)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print("D =", D)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>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A = tensor(4.6425, requires_grad=True)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B = tensor(4.3575, </w:t>
      </w:r>
      <w:r>
        <w:rPr>
          <w:rFonts w:ascii="Consolas" w:hAnsi="Consolas"/>
          <w:color w:val="000000"/>
          <w:sz w:val="18"/>
        </w:rPr>
        <w:t>requires_grad=True)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C = tensor(3.3575, requires_grad=True)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D = tensor(2.3575, requires_grad=True)</w:t>
      </w:r>
    </w:p>
    <w:p w:rsidR="0051723F" w:rsidRDefault="0051723F">
      <w:pPr>
        <w:spacing w:after="20"/>
      </w:pPr>
    </w:p>
    <w:p w:rsidR="0051723F" w:rsidRDefault="005E2C02">
      <w:pPr>
        <w:ind w:left="227"/>
      </w:pPr>
      <w:r>
        <w:rPr>
          <w:i/>
          <w:color w:val="000000"/>
          <w:sz w:val="25"/>
        </w:rPr>
        <w:t>Nh</w:t>
      </w:r>
      <w:r>
        <w:rPr>
          <w:i/>
          <w:color w:val="000000"/>
          <w:sz w:val="25"/>
        </w:rPr>
        <w:t>ậ</w:t>
      </w:r>
      <w:r>
        <w:rPr>
          <w:i/>
          <w:color w:val="000000"/>
          <w:sz w:val="25"/>
        </w:rPr>
        <w:t>n xét: Nghi</w:t>
      </w:r>
      <w:r>
        <w:rPr>
          <w:i/>
          <w:color w:val="000000"/>
          <w:sz w:val="25"/>
        </w:rPr>
        <w:t>ệ</w:t>
      </w:r>
      <w:r>
        <w:rPr>
          <w:i/>
          <w:color w:val="000000"/>
          <w:sz w:val="25"/>
        </w:rPr>
        <w:t>m thu đư</w:t>
      </w:r>
      <w:r>
        <w:rPr>
          <w:i/>
          <w:color w:val="000000"/>
          <w:sz w:val="25"/>
        </w:rPr>
        <w:t>ợ</w:t>
      </w:r>
      <w:r>
        <w:rPr>
          <w:i/>
          <w:color w:val="000000"/>
          <w:sz w:val="25"/>
        </w:rPr>
        <w:t>c th</w:t>
      </w:r>
      <w:r>
        <w:rPr>
          <w:i/>
          <w:color w:val="000000"/>
          <w:sz w:val="25"/>
        </w:rPr>
        <w:t>ỏ</w:t>
      </w:r>
      <w:r>
        <w:rPr>
          <w:i/>
          <w:color w:val="000000"/>
          <w:sz w:val="25"/>
        </w:rPr>
        <w:t>a g</w:t>
      </w:r>
      <w:r>
        <w:rPr>
          <w:i/>
          <w:color w:val="000000"/>
          <w:sz w:val="25"/>
        </w:rPr>
        <w:t>ầ</w:t>
      </w:r>
      <w:r>
        <w:rPr>
          <w:i/>
          <w:color w:val="000000"/>
          <w:sz w:val="25"/>
        </w:rPr>
        <w:t>n đúng c</w:t>
      </w:r>
      <w:r>
        <w:rPr>
          <w:i/>
          <w:color w:val="000000"/>
          <w:sz w:val="25"/>
        </w:rPr>
        <w:t>ả</w:t>
      </w:r>
      <w:r>
        <w:rPr>
          <w:i/>
          <w:color w:val="000000"/>
          <w:sz w:val="25"/>
        </w:rPr>
        <w:t xml:space="preserve"> b</w:t>
      </w:r>
      <w:r>
        <w:rPr>
          <w:i/>
          <w:color w:val="000000"/>
          <w:sz w:val="25"/>
        </w:rPr>
        <w:t>ố</w:t>
      </w:r>
      <w:r>
        <w:rPr>
          <w:i/>
          <w:color w:val="000000"/>
          <w:sz w:val="25"/>
        </w:rPr>
        <w:t>n phương trình. Giá tr</w:t>
      </w:r>
      <w:r>
        <w:rPr>
          <w:i/>
          <w:color w:val="000000"/>
          <w:sz w:val="25"/>
        </w:rPr>
        <w:t>ị</w:t>
      </w:r>
      <w:r>
        <w:rPr>
          <w:i/>
          <w:color w:val="000000"/>
          <w:sz w:val="25"/>
        </w:rPr>
        <w:t xml:space="preserve"> c</w:t>
      </w:r>
      <w:r>
        <w:rPr>
          <w:i/>
          <w:color w:val="000000"/>
          <w:sz w:val="25"/>
        </w:rPr>
        <w:t>ụ</w:t>
      </w:r>
      <w:r>
        <w:rPr>
          <w:i/>
          <w:color w:val="000000"/>
          <w:sz w:val="25"/>
        </w:rPr>
        <w:t xml:space="preserve"> th</w:t>
      </w:r>
      <w:r>
        <w:rPr>
          <w:i/>
          <w:color w:val="000000"/>
          <w:sz w:val="25"/>
        </w:rPr>
        <w:t>ể</w:t>
      </w:r>
      <w:r>
        <w:rPr>
          <w:i/>
          <w:color w:val="000000"/>
          <w:sz w:val="25"/>
        </w:rPr>
        <w:t xml:space="preserve"> ph</w:t>
      </w:r>
      <w:r>
        <w:rPr>
          <w:i/>
          <w:color w:val="000000"/>
          <w:sz w:val="25"/>
        </w:rPr>
        <w:t>ụ</w:t>
      </w:r>
      <w:r>
        <w:rPr>
          <w:i/>
          <w:color w:val="000000"/>
          <w:sz w:val="25"/>
        </w:rPr>
        <w:t xml:space="preserve"> thu</w:t>
      </w:r>
      <w:r>
        <w:rPr>
          <w:i/>
          <w:color w:val="000000"/>
          <w:sz w:val="25"/>
        </w:rPr>
        <w:t>ộ</w:t>
      </w:r>
      <w:r>
        <w:rPr>
          <w:i/>
          <w:color w:val="000000"/>
          <w:sz w:val="25"/>
        </w:rPr>
        <w:t>c vào giá tr</w:t>
      </w:r>
      <w:r>
        <w:rPr>
          <w:i/>
          <w:color w:val="000000"/>
          <w:sz w:val="25"/>
        </w:rPr>
        <w:t>ị</w:t>
      </w:r>
      <w:r>
        <w:rPr>
          <w:i/>
          <w:color w:val="000000"/>
          <w:sz w:val="25"/>
        </w:rPr>
        <w:t xml:space="preserve"> kh</w:t>
      </w:r>
      <w:r>
        <w:rPr>
          <w:i/>
          <w:color w:val="000000"/>
          <w:sz w:val="25"/>
        </w:rPr>
        <w:t>ở</w:t>
      </w:r>
      <w:r>
        <w:rPr>
          <w:i/>
          <w:color w:val="000000"/>
          <w:sz w:val="25"/>
        </w:rPr>
        <w:t>i t</w:t>
      </w:r>
      <w:r>
        <w:rPr>
          <w:i/>
          <w:color w:val="000000"/>
          <w:sz w:val="25"/>
        </w:rPr>
        <w:t>ạ</w:t>
      </w:r>
      <w:r>
        <w:rPr>
          <w:i/>
          <w:color w:val="000000"/>
          <w:sz w:val="25"/>
        </w:rPr>
        <w:t>o và quá trình t</w:t>
      </w:r>
      <w:r>
        <w:rPr>
          <w:i/>
          <w:color w:val="000000"/>
          <w:sz w:val="25"/>
        </w:rPr>
        <w:t>ố</w:t>
      </w:r>
      <w:r>
        <w:rPr>
          <w:i/>
          <w:color w:val="000000"/>
          <w:sz w:val="25"/>
        </w:rPr>
        <w:t>i ưu.</w:t>
      </w:r>
    </w:p>
    <w:p w:rsidR="0051723F" w:rsidRDefault="005E2C02">
      <w:pPr>
        <w:pStyle w:val="Heading1"/>
        <w:spacing w:before="200" w:after="120"/>
      </w:pPr>
      <w:r>
        <w:rPr>
          <w:rFonts w:ascii="Times New Roman" w:hAnsi="Times New Roman"/>
        </w:rPr>
        <w:t>Bài 11: Vi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chương trình PyT</w:t>
      </w:r>
      <w:r>
        <w:rPr>
          <w:rFonts w:ascii="Times New Roman" w:hAnsi="Times New Roman"/>
        </w:rPr>
        <w:t>orch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</w:t>
      </w:r>
    </w:p>
    <w:p w:rsidR="0051723F" w:rsidRDefault="005E2C02">
      <w:r>
        <w:rPr>
          <w:color w:val="000000"/>
        </w:rPr>
        <w:t>Yêu c</w:t>
      </w:r>
      <w:r>
        <w:rPr>
          <w:color w:val="000000"/>
        </w:rPr>
        <w:t>ầ</w:t>
      </w:r>
      <w:r>
        <w:rPr>
          <w:color w:val="000000"/>
        </w:rPr>
        <w:t>u: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</w:t>
      </w:r>
      <w:r>
        <w:rPr>
          <w:color w:val="000000"/>
        </w:rPr>
        <w:t>ạ</w:t>
      </w:r>
      <w:r>
        <w:rPr>
          <w:color w:val="000000"/>
        </w:rPr>
        <w:t>o Tensor X có 24 ph</w:t>
      </w:r>
      <w:r>
        <w:rPr>
          <w:color w:val="000000"/>
        </w:rPr>
        <w:t>ầ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và reshape l</w:t>
      </w:r>
      <w:r>
        <w:rPr>
          <w:color w:val="000000"/>
        </w:rPr>
        <w:t>ầ</w:t>
      </w:r>
      <w:r>
        <w:rPr>
          <w:color w:val="000000"/>
        </w:rPr>
        <w:t>n lư</w:t>
      </w:r>
      <w:r>
        <w:rPr>
          <w:color w:val="000000"/>
        </w:rPr>
        <w:t>ợ</w:t>
      </w:r>
      <w:r>
        <w:rPr>
          <w:color w:val="000000"/>
        </w:rPr>
        <w:t>t thành 4 x 6, 2 x 12 và 2 x 3 x 4.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</w:t>
      </w:r>
      <w:r>
        <w:rPr>
          <w:color w:val="000000"/>
        </w:rPr>
        <w:t>ạ</w:t>
      </w:r>
      <w:r>
        <w:rPr>
          <w:color w:val="000000"/>
        </w:rPr>
        <w:t>o hai Tensor A, B kích thư</w:t>
      </w:r>
      <w:r>
        <w:rPr>
          <w:color w:val="000000"/>
        </w:rPr>
        <w:t>ớ</w:t>
      </w:r>
      <w:r>
        <w:rPr>
          <w:color w:val="000000"/>
        </w:rPr>
        <w:t>c 3 x 4; tính A+B, A*B, A/B, trung bình theo c</w:t>
      </w:r>
      <w:r>
        <w:rPr>
          <w:color w:val="000000"/>
        </w:rPr>
        <w:t>ộ</w:t>
      </w:r>
      <w:r>
        <w:rPr>
          <w:color w:val="000000"/>
        </w:rPr>
        <w:t>t và đ</w:t>
      </w:r>
      <w:r>
        <w:rPr>
          <w:color w:val="000000"/>
        </w:rPr>
        <w:t>ộ</w:t>
      </w:r>
      <w:r>
        <w:rPr>
          <w:color w:val="000000"/>
        </w:rPr>
        <w:t xml:space="preserve"> l</w:t>
      </w:r>
      <w:r>
        <w:rPr>
          <w:color w:val="000000"/>
        </w:rPr>
        <w:t>ệ</w:t>
      </w:r>
      <w:r>
        <w:rPr>
          <w:color w:val="000000"/>
        </w:rPr>
        <w:t>ch chu</w:t>
      </w:r>
      <w:r>
        <w:rPr>
          <w:color w:val="000000"/>
        </w:rPr>
        <w:t>ẩ</w:t>
      </w:r>
      <w:r>
        <w:rPr>
          <w:color w:val="000000"/>
        </w:rPr>
        <w:t>n theo c</w:t>
      </w:r>
      <w:r>
        <w:rPr>
          <w:color w:val="000000"/>
        </w:rPr>
        <w:t>ộ</w:t>
      </w:r>
      <w:r>
        <w:rPr>
          <w:color w:val="000000"/>
        </w:rPr>
        <w:t>t.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Cho y = 2x^2 + 5x + 3. Dùng autograd tính</w:t>
      </w:r>
      <w:r>
        <w:rPr>
          <w:color w:val="000000"/>
        </w:rPr>
        <w:t xml:space="preserve"> dy/dx t</w:t>
      </w:r>
      <w:r>
        <w:rPr>
          <w:color w:val="000000"/>
        </w:rPr>
        <w:t>ạ</w:t>
      </w:r>
      <w:r>
        <w:rPr>
          <w:color w:val="000000"/>
        </w:rPr>
        <w:t>i x = 2 và ki</w:t>
      </w:r>
      <w:r>
        <w:rPr>
          <w:color w:val="000000"/>
        </w:rPr>
        <w:t>ể</w:t>
      </w:r>
      <w:r>
        <w:rPr>
          <w:color w:val="000000"/>
        </w:rPr>
        <w:t>m tra b</w:t>
      </w:r>
      <w:r>
        <w:rPr>
          <w:color w:val="000000"/>
        </w:rPr>
        <w:t>ằ</w:t>
      </w:r>
      <w:r>
        <w:rPr>
          <w:color w:val="000000"/>
        </w:rPr>
        <w:t>ng phép tính th</w:t>
      </w:r>
      <w:r>
        <w:rPr>
          <w:color w:val="000000"/>
        </w:rPr>
        <w:t>ủ</w:t>
      </w:r>
      <w:r>
        <w:rPr>
          <w:color w:val="000000"/>
        </w:rPr>
        <w:t xml:space="preserve"> công.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Thay đa th</w:t>
      </w:r>
      <w:r>
        <w:rPr>
          <w:color w:val="000000"/>
        </w:rPr>
        <w:t>ứ</w:t>
      </w:r>
      <w:r>
        <w:rPr>
          <w:color w:val="000000"/>
        </w:rPr>
        <w:t>c trong Bài 9 b</w:t>
      </w:r>
      <w:r>
        <w:rPr>
          <w:color w:val="000000"/>
        </w:rPr>
        <w:t>ằ</w:t>
      </w:r>
      <w:r>
        <w:rPr>
          <w:color w:val="000000"/>
        </w:rPr>
        <w:t>ng y = 2x^2 - 3x + 5; hu</w:t>
      </w:r>
      <w:r>
        <w:rPr>
          <w:color w:val="000000"/>
        </w:rPr>
        <w:t>ấ</w:t>
      </w:r>
      <w:r>
        <w:rPr>
          <w:color w:val="000000"/>
        </w:rPr>
        <w:t>n luy</w:t>
      </w:r>
      <w:r>
        <w:rPr>
          <w:color w:val="000000"/>
        </w:rPr>
        <w:t>ệ</w:t>
      </w:r>
      <w:r>
        <w:rPr>
          <w:color w:val="000000"/>
        </w:rPr>
        <w:t>n và cho bi</w:t>
      </w:r>
      <w:r>
        <w:rPr>
          <w:color w:val="000000"/>
        </w:rPr>
        <w:t>ế</w:t>
      </w:r>
      <w:r>
        <w:rPr>
          <w:color w:val="000000"/>
        </w:rPr>
        <w:t>t các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tìm đư</w:t>
      </w:r>
      <w:r>
        <w:rPr>
          <w:color w:val="000000"/>
        </w:rPr>
        <w:t>ợ</w:t>
      </w:r>
      <w:r>
        <w:rPr>
          <w:color w:val="000000"/>
        </w:rPr>
        <w:t>c.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lastRenderedPageBreak/>
        <w:t>Tr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ờ</w:t>
      </w:r>
      <w:r>
        <w:rPr>
          <w:b/>
          <w:color w:val="000000"/>
        </w:rPr>
        <w:t>i: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V</w:t>
      </w:r>
      <w:r>
        <w:rPr>
          <w:color w:val="000000"/>
        </w:rPr>
        <w:t>ớ</w:t>
      </w:r>
      <w:r>
        <w:rPr>
          <w:color w:val="000000"/>
        </w:rPr>
        <w:t>i y = 2x^2 + 5x + 3, ta có dy/dx = 4x + 5. T</w:t>
      </w:r>
      <w:r>
        <w:rPr>
          <w:color w:val="000000"/>
        </w:rPr>
        <w:t>ạ</w:t>
      </w:r>
      <w:r>
        <w:rPr>
          <w:color w:val="000000"/>
        </w:rPr>
        <w:t>i x = 2, dy/dx = 13.</w:t>
      </w:r>
    </w:p>
    <w:p w:rsidR="0051723F" w:rsidRDefault="005E2C02">
      <w:pPr>
        <w:spacing w:after="60"/>
        <w:ind w:left="227" w:hanging="227"/>
      </w:pPr>
      <w:r>
        <w:rPr>
          <w:color w:val="000000"/>
        </w:rPr>
        <w:t>- Khi hu</w:t>
      </w:r>
      <w:r>
        <w:rPr>
          <w:color w:val="000000"/>
        </w:rPr>
        <w:t>ấ</w:t>
      </w:r>
      <w:r>
        <w:rPr>
          <w:color w:val="000000"/>
        </w:rPr>
        <w:t>n luy</w:t>
      </w:r>
      <w:r>
        <w:rPr>
          <w:color w:val="000000"/>
        </w:rPr>
        <w:t>ệ</w:t>
      </w:r>
      <w:r>
        <w:rPr>
          <w:color w:val="000000"/>
        </w:rPr>
        <w:t>n đa th</w:t>
      </w:r>
      <w:r>
        <w:rPr>
          <w:color w:val="000000"/>
        </w:rPr>
        <w:t>ứ</w:t>
      </w:r>
      <w:r>
        <w:rPr>
          <w:color w:val="000000"/>
        </w:rPr>
        <w:t xml:space="preserve">c y = </w:t>
      </w:r>
      <w:r>
        <w:rPr>
          <w:color w:val="000000"/>
        </w:rPr>
        <w:t>2x^2 - 3x + 5, các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đư</w:t>
      </w:r>
      <w:r>
        <w:rPr>
          <w:color w:val="000000"/>
        </w:rPr>
        <w:t>ợ</w:t>
      </w:r>
      <w:r>
        <w:rPr>
          <w:color w:val="000000"/>
        </w:rPr>
        <w:t>c s</w:t>
      </w:r>
      <w:r>
        <w:rPr>
          <w:color w:val="000000"/>
        </w:rPr>
        <w:t>ẽ</w:t>
      </w:r>
      <w:r>
        <w:rPr>
          <w:color w:val="000000"/>
        </w:rPr>
        <w:t xml:space="preserve"> ti</w:t>
      </w:r>
      <w:r>
        <w:rPr>
          <w:color w:val="000000"/>
        </w:rPr>
        <w:t>ế</w:t>
      </w:r>
      <w:r>
        <w:rPr>
          <w:color w:val="000000"/>
        </w:rPr>
        <w:t>n g</w:t>
      </w:r>
      <w:r>
        <w:rPr>
          <w:color w:val="000000"/>
        </w:rPr>
        <w:t>ầ</w:t>
      </w:r>
      <w:r>
        <w:rPr>
          <w:color w:val="000000"/>
        </w:rPr>
        <w:t>n [2, -3, 5].</w:t>
      </w:r>
    </w:p>
    <w:p w:rsidR="0051723F" w:rsidRDefault="005E2C02">
      <w:pPr>
        <w:keepNext/>
        <w:spacing w:before="80" w:after="60"/>
      </w:pPr>
      <w:r>
        <w:rPr>
          <w:b/>
          <w:color w:val="000000"/>
        </w:rPr>
        <w:t>Code: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Bài 11: Chương trình PyTorch t</w:t>
      </w:r>
      <w:r>
        <w:rPr>
          <w:rFonts w:ascii="Consolas" w:hAnsi="Consolas"/>
          <w:color w:val="000000"/>
          <w:sz w:val="19"/>
        </w:rPr>
        <w:t>ổ</w:t>
      </w:r>
      <w:r>
        <w:rPr>
          <w:rFonts w:ascii="Consolas" w:hAnsi="Consolas"/>
          <w:color w:val="000000"/>
          <w:sz w:val="19"/>
        </w:rPr>
        <w:t>ng h</w:t>
      </w:r>
      <w:r>
        <w:rPr>
          <w:rFonts w:ascii="Consolas" w:hAnsi="Consolas"/>
          <w:color w:val="000000"/>
          <w:sz w:val="19"/>
        </w:rPr>
        <w:t>ợ</w:t>
      </w:r>
      <w:r>
        <w:rPr>
          <w:rFonts w:ascii="Consolas" w:hAnsi="Consolas"/>
          <w:color w:val="000000"/>
          <w:sz w:val="19"/>
        </w:rPr>
        <w:t>p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numpy as np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import torch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torch.manual_seed(0)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1. Tensor 24 ph</w:t>
      </w:r>
      <w:r>
        <w:rPr>
          <w:rFonts w:ascii="Consolas" w:hAnsi="Consolas"/>
          <w:color w:val="000000"/>
          <w:sz w:val="19"/>
        </w:rPr>
        <w:t>ầ</w:t>
      </w:r>
      <w:r>
        <w:rPr>
          <w:rFonts w:ascii="Consolas" w:hAnsi="Consolas"/>
          <w:color w:val="000000"/>
          <w:sz w:val="19"/>
        </w:rPr>
        <w:t>n t</w:t>
      </w:r>
      <w:r>
        <w:rPr>
          <w:rFonts w:ascii="Consolas" w:hAnsi="Consolas"/>
          <w:color w:val="000000"/>
          <w:sz w:val="19"/>
        </w:rPr>
        <w:t>ử</w:t>
      </w:r>
      <w:r>
        <w:rPr>
          <w:rFonts w:ascii="Consolas" w:hAnsi="Consolas"/>
          <w:color w:val="000000"/>
          <w:sz w:val="19"/>
        </w:rPr>
        <w:t xml:space="preserve"> và reshape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 = torch.arange(1, 25, dtype=torch.float32)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print("X:")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print(X)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 4 x 6:")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print(X.reshape(4, 6))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 2 x 12:")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print(X.reshape(2, 12))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print("Shape 2 x 3 x 4:")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print(X.reshape(2, 3, 4))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2. Các phép toán trên A và B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torch.rand(3, 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B = torch.rand(3, 4)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print("\nA:")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</w:t>
      </w:r>
      <w:r>
        <w:rPr>
          <w:rFonts w:ascii="Consolas" w:hAnsi="Consolas"/>
          <w:color w:val="000000"/>
          <w:sz w:val="19"/>
        </w:rPr>
        <w:t>"B:")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print("A + 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+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print("A * 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*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print("A / B:")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print(A / B)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print("Trung bình theo c</w:t>
      </w:r>
      <w:r>
        <w:rPr>
          <w:rFonts w:ascii="Consolas" w:hAnsi="Consolas"/>
          <w:color w:val="000000"/>
          <w:sz w:val="19"/>
        </w:rPr>
        <w:t>ộ</w:t>
      </w:r>
      <w:r>
        <w:rPr>
          <w:rFonts w:ascii="Consolas" w:hAnsi="Consolas"/>
          <w:color w:val="000000"/>
          <w:sz w:val="19"/>
        </w:rPr>
        <w:t>t:")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print(torch.mean(A, dim=0))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print("Đ</w:t>
      </w:r>
      <w:r>
        <w:rPr>
          <w:rFonts w:ascii="Consolas" w:hAnsi="Consolas"/>
          <w:color w:val="000000"/>
          <w:sz w:val="19"/>
        </w:rPr>
        <w:t>ộ</w:t>
      </w:r>
      <w:r>
        <w:rPr>
          <w:rFonts w:ascii="Consolas" w:hAnsi="Consolas"/>
          <w:color w:val="000000"/>
          <w:sz w:val="19"/>
        </w:rPr>
        <w:t xml:space="preserve"> l</w:t>
      </w:r>
      <w:r>
        <w:rPr>
          <w:rFonts w:ascii="Consolas" w:hAnsi="Consolas"/>
          <w:color w:val="000000"/>
          <w:sz w:val="19"/>
        </w:rPr>
        <w:t>ệ</w:t>
      </w:r>
      <w:r>
        <w:rPr>
          <w:rFonts w:ascii="Consolas" w:hAnsi="Consolas"/>
          <w:color w:val="000000"/>
          <w:sz w:val="19"/>
        </w:rPr>
        <w:t>ch chu</w:t>
      </w:r>
      <w:r>
        <w:rPr>
          <w:rFonts w:ascii="Consolas" w:hAnsi="Consolas"/>
          <w:color w:val="000000"/>
          <w:sz w:val="19"/>
        </w:rPr>
        <w:t>ẩ</w:t>
      </w:r>
      <w:r>
        <w:rPr>
          <w:rFonts w:ascii="Consolas" w:hAnsi="Consolas"/>
          <w:color w:val="000000"/>
          <w:sz w:val="19"/>
        </w:rPr>
        <w:t>n theo c</w:t>
      </w:r>
      <w:r>
        <w:rPr>
          <w:rFonts w:ascii="Consolas" w:hAnsi="Consolas"/>
          <w:color w:val="000000"/>
          <w:sz w:val="19"/>
        </w:rPr>
        <w:t>ộ</w:t>
      </w:r>
      <w:r>
        <w:rPr>
          <w:rFonts w:ascii="Consolas" w:hAnsi="Consolas"/>
          <w:color w:val="000000"/>
          <w:sz w:val="19"/>
        </w:rPr>
        <w:t>t:")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print(torch.std(A, dim=0))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3. Autograd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a = torch.tensor(2.0,</w:t>
      </w:r>
      <w:r>
        <w:rPr>
          <w:rFonts w:ascii="Consolas" w:hAnsi="Consolas"/>
          <w:color w:val="000000"/>
          <w:sz w:val="19"/>
        </w:rPr>
        <w:t xml:space="preserve">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 = 2 * a**2 + 5 * a + 3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y.backward()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print("\nGiá tr</w:t>
      </w:r>
      <w:r>
        <w:rPr>
          <w:rFonts w:ascii="Consolas" w:hAnsi="Consolas"/>
          <w:color w:val="000000"/>
          <w:sz w:val="19"/>
        </w:rPr>
        <w:t>ị</w:t>
      </w:r>
      <w:r>
        <w:rPr>
          <w:rFonts w:ascii="Consolas" w:hAnsi="Consolas"/>
          <w:color w:val="000000"/>
          <w:sz w:val="19"/>
        </w:rPr>
        <w:t xml:space="preserve"> y:", y.item())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print("dy/dx b</w:t>
      </w:r>
      <w:r>
        <w:rPr>
          <w:rFonts w:ascii="Consolas" w:hAnsi="Consolas"/>
          <w:color w:val="000000"/>
          <w:sz w:val="19"/>
        </w:rPr>
        <w:t>ằ</w:t>
      </w:r>
      <w:r>
        <w:rPr>
          <w:rFonts w:ascii="Consolas" w:hAnsi="Consolas"/>
          <w:color w:val="000000"/>
          <w:sz w:val="19"/>
        </w:rPr>
        <w:t>ng autograd:", a.grad.item())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print("dy/dx tính th</w:t>
      </w:r>
      <w:r>
        <w:rPr>
          <w:rFonts w:ascii="Consolas" w:hAnsi="Consolas"/>
          <w:color w:val="000000"/>
          <w:sz w:val="19"/>
        </w:rPr>
        <w:t>ủ</w:t>
      </w:r>
      <w:r>
        <w:rPr>
          <w:rFonts w:ascii="Consolas" w:hAnsi="Consolas"/>
          <w:color w:val="000000"/>
          <w:sz w:val="19"/>
        </w:rPr>
        <w:t xml:space="preserve"> công:", 4 * 2 + 5)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# 4. Gradient descent cho y = 2x^2 - 3x + 5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np.random.seed(0)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polynomial = np.</w:t>
      </w:r>
      <w:r>
        <w:rPr>
          <w:rFonts w:ascii="Consolas" w:hAnsi="Consolas"/>
          <w:color w:val="000000"/>
          <w:sz w:val="19"/>
        </w:rPr>
        <w:t>poly1d([2, -3, 5])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N = 20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x_np = np.random.randn(N, 1) * 5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y_np = polynomial(x_np)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XX = np.hstack([x_np * x_np, x_np, np.ones_like(x_np)])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lastRenderedPageBreak/>
        <w:t>torch.manual_seed(0)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w = torch.randn(3, 1, requires_grad=True)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x_train = torch.tensor(XX, dtype=torch.float32)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y_tra</w:t>
      </w:r>
      <w:r>
        <w:rPr>
          <w:rFonts w:ascii="Consolas" w:hAnsi="Consolas"/>
          <w:color w:val="000000"/>
          <w:sz w:val="19"/>
        </w:rPr>
        <w:t>in = torch.tensor(y_np, dtype=torch.float32)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optimizer = torch.optim.NAdam([w], lr=0.01)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for _ in range(2000):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optimizer.zero_grad()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y_pred = x_train @ w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mse = torch.mean((y_train - y_pred) ** 2)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mse.backward()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 xml:space="preserve">    optimizer.step()</w:t>
      </w:r>
    </w:p>
    <w:p w:rsidR="0051723F" w:rsidRDefault="0051723F">
      <w:pPr>
        <w:shd w:val="clear" w:color="auto" w:fill="F3F3F3"/>
        <w:spacing w:after="0" w:line="240" w:lineRule="auto"/>
        <w:ind w:left="227" w:right="227"/>
      </w:pP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print("\nCác h</w:t>
      </w:r>
      <w:r>
        <w:rPr>
          <w:rFonts w:ascii="Consolas" w:hAnsi="Consolas"/>
          <w:color w:val="000000"/>
          <w:sz w:val="19"/>
        </w:rPr>
        <w:t>ệ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000000"/>
          <w:sz w:val="19"/>
        </w:rPr>
        <w:t>ố</w:t>
      </w:r>
      <w:r>
        <w:rPr>
          <w:rFonts w:ascii="Consolas" w:hAnsi="Consolas"/>
          <w:color w:val="000000"/>
          <w:sz w:val="19"/>
        </w:rPr>
        <w:t xml:space="preserve"> h</w:t>
      </w:r>
      <w:r>
        <w:rPr>
          <w:rFonts w:ascii="Consolas" w:hAnsi="Consolas"/>
          <w:color w:val="000000"/>
          <w:sz w:val="19"/>
        </w:rPr>
        <w:t>ọ</w:t>
      </w:r>
      <w:r>
        <w:rPr>
          <w:rFonts w:ascii="Consolas" w:hAnsi="Consolas"/>
          <w:color w:val="000000"/>
          <w:sz w:val="19"/>
        </w:rPr>
        <w:t>c đư</w:t>
      </w:r>
      <w:r>
        <w:rPr>
          <w:rFonts w:ascii="Consolas" w:hAnsi="Consolas"/>
          <w:color w:val="000000"/>
          <w:sz w:val="19"/>
        </w:rPr>
        <w:t>ợ</w:t>
      </w:r>
      <w:r>
        <w:rPr>
          <w:rFonts w:ascii="Consolas" w:hAnsi="Consolas"/>
          <w:color w:val="000000"/>
          <w:sz w:val="19"/>
        </w:rPr>
        <w:t>c:")</w:t>
      </w:r>
    </w:p>
    <w:p w:rsidR="0051723F" w:rsidRDefault="005E2C02">
      <w:pPr>
        <w:shd w:val="clear" w:color="auto" w:fill="F3F3F3"/>
        <w:spacing w:after="0" w:line="240" w:lineRule="auto"/>
        <w:ind w:left="227" w:right="227"/>
      </w:pPr>
      <w:r>
        <w:rPr>
          <w:rFonts w:ascii="Consolas" w:hAnsi="Consolas"/>
          <w:color w:val="000000"/>
          <w:sz w:val="19"/>
        </w:rPr>
        <w:t>print(w)</w:t>
      </w:r>
    </w:p>
    <w:p w:rsidR="0051723F" w:rsidRDefault="0051723F">
      <w:pPr>
        <w:spacing w:after="20"/>
      </w:pPr>
    </w:p>
    <w:p w:rsidR="0051723F" w:rsidRDefault="005E2C02">
      <w:pPr>
        <w:keepNext/>
        <w:spacing w:before="80" w:after="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>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X có 24 ph</w:t>
      </w:r>
      <w:r>
        <w:rPr>
          <w:rFonts w:ascii="Consolas" w:hAnsi="Consolas"/>
          <w:color w:val="000000"/>
          <w:sz w:val="18"/>
        </w:rPr>
        <w:t>ầ</w:t>
      </w:r>
      <w:r>
        <w:rPr>
          <w:rFonts w:ascii="Consolas" w:hAnsi="Consolas"/>
          <w:color w:val="000000"/>
          <w:sz w:val="18"/>
        </w:rPr>
        <w:t>n t</w:t>
      </w:r>
      <w:r>
        <w:rPr>
          <w:rFonts w:ascii="Consolas" w:hAnsi="Consolas"/>
          <w:color w:val="000000"/>
          <w:sz w:val="18"/>
        </w:rPr>
        <w:t>ử</w:t>
      </w:r>
      <w:r>
        <w:rPr>
          <w:rFonts w:ascii="Consolas" w:hAnsi="Consolas"/>
          <w:color w:val="000000"/>
          <w:sz w:val="18"/>
        </w:rPr>
        <w:t xml:space="preserve"> và reshape đư</w:t>
      </w:r>
      <w:r>
        <w:rPr>
          <w:rFonts w:ascii="Consolas" w:hAnsi="Consolas"/>
          <w:color w:val="000000"/>
          <w:sz w:val="18"/>
        </w:rPr>
        <w:t>ợ</w:t>
      </w:r>
      <w:r>
        <w:rPr>
          <w:rFonts w:ascii="Consolas" w:hAnsi="Consolas"/>
          <w:color w:val="000000"/>
          <w:sz w:val="18"/>
        </w:rPr>
        <w:t>c thành 4 x 6, 2 x 12 và 2 x 3 x 4.</w:t>
      </w:r>
    </w:p>
    <w:p w:rsidR="0051723F" w:rsidRDefault="0051723F">
      <w:pPr>
        <w:shd w:val="clear" w:color="auto" w:fill="FAFAFA"/>
        <w:spacing w:after="0" w:line="240" w:lineRule="auto"/>
        <w:ind w:left="227" w:right="227"/>
      </w:pP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Giá tr</w:t>
      </w:r>
      <w:r>
        <w:rPr>
          <w:rFonts w:ascii="Consolas" w:hAnsi="Consolas"/>
          <w:color w:val="000000"/>
          <w:sz w:val="18"/>
        </w:rPr>
        <w:t>ị</w:t>
      </w:r>
      <w:r>
        <w:rPr>
          <w:rFonts w:ascii="Consolas" w:hAnsi="Consolas"/>
          <w:color w:val="000000"/>
          <w:sz w:val="18"/>
        </w:rPr>
        <w:t xml:space="preserve"> y: 21.0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dy/dx b</w:t>
      </w:r>
      <w:r>
        <w:rPr>
          <w:rFonts w:ascii="Consolas" w:hAnsi="Consolas"/>
          <w:color w:val="000000"/>
          <w:sz w:val="18"/>
        </w:rPr>
        <w:t>ằ</w:t>
      </w:r>
      <w:r>
        <w:rPr>
          <w:rFonts w:ascii="Consolas" w:hAnsi="Consolas"/>
          <w:color w:val="000000"/>
          <w:sz w:val="18"/>
        </w:rPr>
        <w:t>ng autograd: 13.0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dy/dx tính th</w:t>
      </w:r>
      <w:r>
        <w:rPr>
          <w:rFonts w:ascii="Consolas" w:hAnsi="Consolas"/>
          <w:color w:val="000000"/>
          <w:sz w:val="18"/>
        </w:rPr>
        <w:t>ủ</w:t>
      </w:r>
      <w:r>
        <w:rPr>
          <w:rFonts w:ascii="Consolas" w:hAnsi="Consolas"/>
          <w:color w:val="000000"/>
          <w:sz w:val="18"/>
        </w:rPr>
        <w:t xml:space="preserve"> công: 13</w:t>
      </w:r>
    </w:p>
    <w:p w:rsidR="0051723F" w:rsidRDefault="0051723F">
      <w:pPr>
        <w:shd w:val="clear" w:color="auto" w:fill="FAFAFA"/>
        <w:spacing w:after="0" w:line="240" w:lineRule="auto"/>
        <w:ind w:left="227" w:right="227"/>
      </w:pP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Các h</w:t>
      </w:r>
      <w:r>
        <w:rPr>
          <w:rFonts w:ascii="Consolas" w:hAnsi="Consolas"/>
          <w:color w:val="000000"/>
          <w:sz w:val="18"/>
        </w:rPr>
        <w:t>ệ</w:t>
      </w:r>
      <w:r>
        <w:rPr>
          <w:rFonts w:ascii="Consolas" w:hAnsi="Consolas"/>
          <w:color w:val="000000"/>
          <w:sz w:val="18"/>
        </w:rPr>
        <w:t xml:space="preserve"> s</w:t>
      </w:r>
      <w:r>
        <w:rPr>
          <w:rFonts w:ascii="Consolas" w:hAnsi="Consolas"/>
          <w:color w:val="000000"/>
          <w:sz w:val="18"/>
        </w:rPr>
        <w:t>ố</w:t>
      </w:r>
      <w:r>
        <w:rPr>
          <w:rFonts w:ascii="Consolas" w:hAnsi="Consolas"/>
          <w:color w:val="000000"/>
          <w:sz w:val="18"/>
        </w:rPr>
        <w:t xml:space="preserve"> h</w:t>
      </w:r>
      <w:r>
        <w:rPr>
          <w:rFonts w:ascii="Consolas" w:hAnsi="Consolas"/>
          <w:color w:val="000000"/>
          <w:sz w:val="18"/>
        </w:rPr>
        <w:t>ọ</w:t>
      </w:r>
      <w:r>
        <w:rPr>
          <w:rFonts w:ascii="Consolas" w:hAnsi="Consolas"/>
          <w:color w:val="000000"/>
          <w:sz w:val="18"/>
        </w:rPr>
        <w:t>c đư</w:t>
      </w:r>
      <w:r>
        <w:rPr>
          <w:rFonts w:ascii="Consolas" w:hAnsi="Consolas"/>
          <w:color w:val="000000"/>
          <w:sz w:val="18"/>
        </w:rPr>
        <w:t>ợ</w:t>
      </w:r>
      <w:r>
        <w:rPr>
          <w:rFonts w:ascii="Consolas" w:hAnsi="Consolas"/>
          <w:color w:val="000000"/>
          <w:sz w:val="18"/>
        </w:rPr>
        <w:t>c g</w:t>
      </w:r>
      <w:r>
        <w:rPr>
          <w:rFonts w:ascii="Consolas" w:hAnsi="Consolas"/>
          <w:color w:val="000000"/>
          <w:sz w:val="18"/>
        </w:rPr>
        <w:t>ầ</w:t>
      </w:r>
      <w:r>
        <w:rPr>
          <w:rFonts w:ascii="Consolas" w:hAnsi="Consolas"/>
          <w:color w:val="000000"/>
          <w:sz w:val="18"/>
        </w:rPr>
        <w:t>n: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>tensor([[ 2.0004],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[-2.9989],</w:t>
      </w:r>
    </w:p>
    <w:p w:rsidR="0051723F" w:rsidRDefault="005E2C02">
      <w:pPr>
        <w:shd w:val="clear" w:color="auto" w:fill="FAFAFA"/>
        <w:spacing w:after="0" w:line="240" w:lineRule="auto"/>
        <w:ind w:left="227" w:right="227"/>
      </w:pPr>
      <w:r>
        <w:rPr>
          <w:rFonts w:ascii="Consolas" w:hAnsi="Consolas"/>
          <w:color w:val="000000"/>
          <w:sz w:val="18"/>
        </w:rPr>
        <w:t xml:space="preserve">        [ </w:t>
      </w:r>
      <w:r>
        <w:rPr>
          <w:rFonts w:ascii="Consolas" w:hAnsi="Consolas"/>
          <w:color w:val="000000"/>
          <w:sz w:val="18"/>
        </w:rPr>
        <w:t>4.9648]], requires_grad=True)</w:t>
      </w:r>
    </w:p>
    <w:p w:rsidR="0051723F" w:rsidRDefault="0051723F">
      <w:pPr>
        <w:spacing w:after="20"/>
      </w:pPr>
    </w:p>
    <w:p w:rsidR="0051723F" w:rsidRDefault="005E2C02">
      <w:pPr>
        <w:ind w:left="227"/>
      </w:pPr>
      <w:r>
        <w:rPr>
          <w:i/>
          <w:color w:val="000000"/>
          <w:sz w:val="25"/>
        </w:rPr>
        <w:t>Nh</w:t>
      </w:r>
      <w:r>
        <w:rPr>
          <w:i/>
          <w:color w:val="000000"/>
          <w:sz w:val="25"/>
        </w:rPr>
        <w:t>ậ</w:t>
      </w:r>
      <w:r>
        <w:rPr>
          <w:i/>
          <w:color w:val="000000"/>
          <w:sz w:val="25"/>
        </w:rPr>
        <w:t>n xét: K</w:t>
      </w:r>
      <w:r>
        <w:rPr>
          <w:i/>
          <w:color w:val="000000"/>
          <w:sz w:val="25"/>
        </w:rPr>
        <w:t>ế</w:t>
      </w:r>
      <w:r>
        <w:rPr>
          <w:i/>
          <w:color w:val="000000"/>
          <w:sz w:val="25"/>
        </w:rPr>
        <w:t>t qu</w:t>
      </w:r>
      <w:r>
        <w:rPr>
          <w:i/>
          <w:color w:val="000000"/>
          <w:sz w:val="25"/>
        </w:rPr>
        <w:t>ả</w:t>
      </w:r>
      <w:r>
        <w:rPr>
          <w:i/>
          <w:color w:val="000000"/>
          <w:sz w:val="25"/>
        </w:rPr>
        <w:t xml:space="preserve"> cho th</w:t>
      </w:r>
      <w:r>
        <w:rPr>
          <w:i/>
          <w:color w:val="000000"/>
          <w:sz w:val="25"/>
        </w:rPr>
        <w:t>ấ</w:t>
      </w:r>
      <w:r>
        <w:rPr>
          <w:i/>
          <w:color w:val="000000"/>
          <w:sz w:val="25"/>
        </w:rPr>
        <w:t>y ph</w:t>
      </w:r>
      <w:r>
        <w:rPr>
          <w:i/>
          <w:color w:val="000000"/>
          <w:sz w:val="25"/>
        </w:rPr>
        <w:t>ầ</w:t>
      </w:r>
      <w:r>
        <w:rPr>
          <w:i/>
          <w:color w:val="000000"/>
          <w:sz w:val="25"/>
        </w:rPr>
        <w:t>n autograd cho đ</w:t>
      </w:r>
      <w:r>
        <w:rPr>
          <w:i/>
          <w:color w:val="000000"/>
          <w:sz w:val="25"/>
        </w:rPr>
        <w:t>ạ</w:t>
      </w:r>
      <w:r>
        <w:rPr>
          <w:i/>
          <w:color w:val="000000"/>
          <w:sz w:val="25"/>
        </w:rPr>
        <w:t>o hàm đúng b</w:t>
      </w:r>
      <w:r>
        <w:rPr>
          <w:i/>
          <w:color w:val="000000"/>
          <w:sz w:val="25"/>
        </w:rPr>
        <w:t>ằ</w:t>
      </w:r>
      <w:r>
        <w:rPr>
          <w:i/>
          <w:color w:val="000000"/>
          <w:sz w:val="25"/>
        </w:rPr>
        <w:t>ng tính toán th</w:t>
      </w:r>
      <w:r>
        <w:rPr>
          <w:i/>
          <w:color w:val="000000"/>
          <w:sz w:val="25"/>
        </w:rPr>
        <w:t>ủ</w:t>
      </w:r>
      <w:r>
        <w:rPr>
          <w:i/>
          <w:color w:val="000000"/>
          <w:sz w:val="25"/>
        </w:rPr>
        <w:t xml:space="preserve"> công; các h</w:t>
      </w:r>
      <w:r>
        <w:rPr>
          <w:i/>
          <w:color w:val="000000"/>
          <w:sz w:val="25"/>
        </w:rPr>
        <w:t>ệ</w:t>
      </w:r>
      <w:r>
        <w:rPr>
          <w:i/>
          <w:color w:val="000000"/>
          <w:sz w:val="25"/>
        </w:rPr>
        <w:t xml:space="preserve"> s</w:t>
      </w:r>
      <w:r>
        <w:rPr>
          <w:i/>
          <w:color w:val="000000"/>
          <w:sz w:val="25"/>
        </w:rPr>
        <w:t>ố</w:t>
      </w:r>
      <w:r>
        <w:rPr>
          <w:i/>
          <w:color w:val="000000"/>
          <w:sz w:val="25"/>
        </w:rPr>
        <w:t xml:space="preserve"> h</w:t>
      </w:r>
      <w:r>
        <w:rPr>
          <w:i/>
          <w:color w:val="000000"/>
          <w:sz w:val="25"/>
        </w:rPr>
        <w:t>ọ</w:t>
      </w:r>
      <w:r>
        <w:rPr>
          <w:i/>
          <w:color w:val="000000"/>
          <w:sz w:val="25"/>
        </w:rPr>
        <w:t>c đư</w:t>
      </w:r>
      <w:r>
        <w:rPr>
          <w:i/>
          <w:color w:val="000000"/>
          <w:sz w:val="25"/>
        </w:rPr>
        <w:t>ợ</w:t>
      </w:r>
      <w:r>
        <w:rPr>
          <w:i/>
          <w:color w:val="000000"/>
          <w:sz w:val="25"/>
        </w:rPr>
        <w:t>c cũng ti</w:t>
      </w:r>
      <w:r>
        <w:rPr>
          <w:i/>
          <w:color w:val="000000"/>
          <w:sz w:val="25"/>
        </w:rPr>
        <w:t>ế</w:t>
      </w:r>
      <w:r>
        <w:rPr>
          <w:i/>
          <w:color w:val="000000"/>
          <w:sz w:val="25"/>
        </w:rPr>
        <w:t>n g</w:t>
      </w:r>
      <w:r>
        <w:rPr>
          <w:i/>
          <w:color w:val="000000"/>
          <w:sz w:val="25"/>
        </w:rPr>
        <w:t>ầ</w:t>
      </w:r>
      <w:r>
        <w:rPr>
          <w:i/>
          <w:color w:val="000000"/>
          <w:sz w:val="25"/>
        </w:rPr>
        <w:t>n [2, -3, 5].</w:t>
      </w:r>
    </w:p>
    <w:p w:rsidR="0051723F" w:rsidRDefault="0051723F"/>
    <w:sectPr w:rsidR="0051723F" w:rsidSect="00034616">
      <w:footerReference w:type="default" r:id="rId9"/>
      <w:pgSz w:w="12240" w:h="15840"/>
      <w:pgMar w:top="1247" w:right="1134" w:bottom="113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C02" w:rsidRDefault="005E2C02">
      <w:pPr>
        <w:spacing w:after="0" w:line="240" w:lineRule="auto"/>
      </w:pPr>
      <w:r>
        <w:separator/>
      </w:r>
    </w:p>
  </w:endnote>
  <w:endnote w:type="continuationSeparator" w:id="0">
    <w:p w:rsidR="005E2C02" w:rsidRDefault="005E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23F" w:rsidRDefault="005E2C02">
    <w:pPr>
      <w:pStyle w:val="Footer"/>
      <w:jc w:val="center"/>
    </w:pPr>
    <w:r>
      <w:rPr>
        <w:color w:val="000000"/>
        <w:sz w:val="20"/>
      </w:rPr>
      <w:t xml:space="preserve">Trang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 w:rsidR="00203205">
      <w:rPr>
        <w:color w:val="000000"/>
        <w:sz w:val="20"/>
      </w:rPr>
      <w:fldChar w:fldCharType="separate"/>
    </w:r>
    <w:r w:rsidR="00E9798A">
      <w:rPr>
        <w:noProof/>
        <w:color w:val="000000"/>
        <w:sz w:val="20"/>
      </w:rPr>
      <w:t>2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C02" w:rsidRDefault="005E2C02">
      <w:pPr>
        <w:spacing w:after="0" w:line="240" w:lineRule="auto"/>
      </w:pPr>
      <w:r>
        <w:separator/>
      </w:r>
    </w:p>
  </w:footnote>
  <w:footnote w:type="continuationSeparator" w:id="0">
    <w:p w:rsidR="005E2C02" w:rsidRDefault="005E2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205"/>
    <w:rsid w:val="0029639D"/>
    <w:rsid w:val="00326F90"/>
    <w:rsid w:val="0051723F"/>
    <w:rsid w:val="005E2C02"/>
    <w:rsid w:val="00AA1D8D"/>
    <w:rsid w:val="00B47730"/>
    <w:rsid w:val="00CB0664"/>
    <w:rsid w:val="00E97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D4C99"/>
  <w14:defaultImageDpi w14:val="300"/>
  <w15:docId w15:val="{6CE463B2-E988-4B47-A2D2-8AB3CDF6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211158-631F-45D7-9F70-08AB1FD8E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Làm quen với PyTorch</vt:lpstr>
    </vt:vector>
  </TitlesOfParts>
  <Manager/>
  <Company/>
  <LinksUpToDate>false</LinksUpToDate>
  <CharactersWithSpaces>12554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Làm quen với PyTorch</dc:title>
  <dc:subject>Bài thực hành PyTorch</dc:subject>
  <dc:creator>Nguyễn Xuân Anh</dc:creator>
  <cp:keywords/>
  <dc:description>generated by python-docx</dc:description>
  <cp:lastModifiedBy>GPA</cp:lastModifiedBy>
  <cp:revision>2</cp:revision>
  <dcterms:created xsi:type="dcterms:W3CDTF">2013-12-23T23:15:00Z</dcterms:created>
  <dcterms:modified xsi:type="dcterms:W3CDTF">2026-09-22T06:35:00Z</dcterms:modified>
  <cp:category/>
</cp:coreProperties>
</file>