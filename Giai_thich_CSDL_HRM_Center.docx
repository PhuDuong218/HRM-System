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267C" w:rsidRDefault="00D275C9">
      <w:pPr>
        <w:jc w:val="center"/>
      </w:pPr>
      <w:r>
        <w:rPr>
          <w:b/>
          <w:sz w:val="40"/>
        </w:rPr>
        <w:t>GIẢI THÍCH CƠ SỞ DỮ LIỆU</w:t>
      </w:r>
      <w:r>
        <w:rPr>
          <w:b/>
          <w:sz w:val="40"/>
        </w:rPr>
        <w:br/>
        <w:t>HỆ THỐNG QUẢN LÝ NHÂN SỰ HRM CENTER</w:t>
      </w:r>
    </w:p>
    <w:p w:rsidR="003B267C" w:rsidRDefault="00D275C9">
      <w:pPr>
        <w:jc w:val="center"/>
      </w:pPr>
      <w:r>
        <w:rPr>
          <w:i/>
        </w:rPr>
        <w:t>Tài liệu đối chiếu trực tiếp với file create_database.sql</w:t>
      </w:r>
    </w:p>
    <w:p w:rsidR="003B267C" w:rsidRDefault="00D275C9">
      <w:pPr>
        <w:pStyle w:val="Heading1"/>
      </w:pPr>
      <w:r>
        <w:t>1. Đánh giá tổng thể thiết kế CSDL</w:t>
      </w:r>
    </w:p>
    <w:p w:rsidR="003B267C" w:rsidRDefault="00D275C9">
      <w:r>
        <w:rPr>
          <w:b/>
        </w:rPr>
        <w:t xml:space="preserve">Kết luận: </w:t>
      </w:r>
      <w:r>
        <w:t>CSDL hiện tại phù hợp với phạm vi đồ án HRM của trung tâm giáo dục và có tính hợp lý cao. Thiết kế đã bao phủ các nhóm nghiệp vụ chính: tài khoản/phân quyền, hồ sơ nhân viên, phòng ban–chức vụ–trình độ, hợp đồng, lịch làm việc, chấm công, đơn từ, tăng ca, phụ cấp, khen thưởng/kỷ luật, tiền lương, phiếu lương và nhật ký hệ thống.</w:t>
      </w:r>
    </w:p>
    <w:p w:rsidR="003B267C" w:rsidRDefault="00D275C9">
      <w:pPr>
        <w:pStyle w:val="ListBullet"/>
      </w:pPr>
      <w:r>
        <w:t>Điểm tốt 1 – Giữ lịch sử: phòng ban/chức vụ, hợp đồng và điều kiện lương được tách theo khoảng hiệu lực nên không ghi đè dữ liệu cũ.</w:t>
      </w:r>
    </w:p>
    <w:p w:rsidR="003B267C" w:rsidRDefault="00D275C9">
      <w:pPr>
        <w:pStyle w:val="ListBullet"/>
      </w:pPr>
      <w:r>
        <w:t>Điểm tốt 2 – Lịch làm việc và chấm công được tách riêng: work_schedules là “phải làm”, attendance_records là “thực tế đã làm”.</w:t>
      </w:r>
    </w:p>
    <w:p w:rsidR="003B267C" w:rsidRDefault="00D275C9">
      <w:pPr>
        <w:pStyle w:val="ListBullet"/>
      </w:pPr>
      <w:r>
        <w:t>Điểm tốt 3 – Đơn từ có bảng đầu đơn chung và bảng chi tiết theo loại, giúp tránh nhồi nhiều cột NULL vào một bảng.</w:t>
      </w:r>
    </w:p>
    <w:p w:rsidR="003B267C" w:rsidRDefault="00D275C9">
      <w:pPr>
        <w:pStyle w:val="ListBullet"/>
      </w:pPr>
      <w:r>
        <w:t>Điểm tốt 4 – Phần lương được thiết kế theo kỳ → phiên bản bảng lương → nhân viên → dòng tiền → snapshot → phiếu lương, phù hợp yêu cầu cần chốt và giữ lịch sử.</w:t>
      </w:r>
    </w:p>
    <w:p w:rsidR="003B267C" w:rsidRDefault="00D275C9">
      <w:pPr>
        <w:pStyle w:val="ListBullet"/>
      </w:pPr>
      <w:r>
        <w:t>Điểm tốt 5 – Có audit, row_version, trigger chống hard-delete và các ràng buộc CHECK/FK, tốt hơn mức tối thiểu của một đồ án môn học.</w:t>
      </w:r>
    </w:p>
    <w:p w:rsidR="003B267C" w:rsidRDefault="00D275C9">
      <w:r>
        <w:rPr>
          <w:b/>
        </w:rPr>
        <w:t>Ba lưu ý trước khi code ứng dụng:</w:t>
      </w:r>
    </w:p>
    <w:p w:rsidR="003B267C" w:rsidRDefault="00D275C9">
      <w:pPr>
        <w:pStyle w:val="ListNumber"/>
      </w:pPr>
      <w:r>
        <w:t>File hiện có 33 bảng nên khá chi tiết. Nếu thời gian đồ án hạn chế, không nhất thiết phải làm giao diện CRUD riêng cho mọi bảng; nhiều bảng là bảng kỹ thuật/danh mục và được thao tác gián tiếp.</w:t>
      </w:r>
    </w:p>
    <w:p w:rsidR="003B267C" w:rsidRDefault="00D275C9">
      <w:pPr>
        <w:pStyle w:val="ListNumber"/>
      </w:pPr>
      <w:r>
        <w:t>employee_requests hiện chỉ phân loại NGHI_PHEP và NGHI_VIEC. Nghỉ ốm, thai sản, nghỉ không lương có thể triển khai như các leave_types khác nhau dưới NGHI_PHEP; nếu giảng viên muốn từng loại đơn là một workflow riêng thì mới mở rộng request_type.</w:t>
      </w:r>
    </w:p>
    <w:p w:rsidR="003B267C" w:rsidRDefault="00D275C9">
      <w:pPr>
        <w:pStyle w:val="ListNumber"/>
      </w:pPr>
      <w:r>
        <w:t>CSDL cố ý chưa đóng cứng “công thức lương chính thức”. Đây là hợp lý ở giai đoạn thiết kế; công thức phải được chốt theo yêu cầu nghiệp vụ rồi mới triển khai ở service/backend.</w:t>
      </w:r>
    </w:p>
    <w:p w:rsidR="003B267C" w:rsidRDefault="00D275C9">
      <w:pPr>
        <w:pStyle w:val="Heading1"/>
      </w:pPr>
      <w:r>
        <w:t>2. Cách đọc các ký hiệu và kiểu dữ liệu</w:t>
      </w:r>
    </w:p>
    <w:p w:rsidR="003B267C" w:rsidRDefault="00D275C9">
      <w:pPr>
        <w:pStyle w:val="ListBullet"/>
      </w:pPr>
      <w:r>
        <w:t>PK (Primary Key): khóa chính, định danh duy nhất một bản ghi.</w:t>
      </w:r>
    </w:p>
    <w:p w:rsidR="003B267C" w:rsidRDefault="00D275C9">
      <w:pPr>
        <w:pStyle w:val="ListBullet"/>
      </w:pPr>
      <w:r>
        <w:t>FK (Foreign Key): khóa ngoại, liên kết tới bảng khác.</w:t>
      </w:r>
    </w:p>
    <w:p w:rsidR="003B267C" w:rsidRDefault="00D275C9">
      <w:pPr>
        <w:pStyle w:val="ListBullet"/>
      </w:pPr>
      <w:r>
        <w:t>UNIQUE: không cho phép trùng giá trị.</w:t>
      </w:r>
    </w:p>
    <w:p w:rsidR="003B267C" w:rsidRDefault="00D275C9">
      <w:pPr>
        <w:pStyle w:val="ListBullet"/>
      </w:pPr>
      <w:r>
        <w:t>NOT NULL: bắt buộc phải có dữ liệu.</w:t>
      </w:r>
    </w:p>
    <w:p w:rsidR="003B267C" w:rsidRDefault="00D275C9">
      <w:pPr>
        <w:pStyle w:val="ListBullet"/>
      </w:pPr>
      <w:r>
        <w:t>IDENTITY(1,1): SQL Server tự tăng số ID.</w:t>
      </w:r>
    </w:p>
    <w:p w:rsidR="003B267C" w:rsidRDefault="00D275C9">
      <w:pPr>
        <w:pStyle w:val="ListBullet"/>
      </w:pPr>
      <w:r>
        <w:t>bit: dữ liệu đúng/sai (1/0).</w:t>
      </w:r>
    </w:p>
    <w:p w:rsidR="003B267C" w:rsidRDefault="00D275C9">
      <w:pPr>
        <w:pStyle w:val="ListBullet"/>
      </w:pPr>
      <w:r>
        <w:t>datetime2(3): ngày giờ có độ chính xác mili-giây.</w:t>
      </w:r>
    </w:p>
    <w:p w:rsidR="003B267C" w:rsidRDefault="00D275C9">
      <w:pPr>
        <w:pStyle w:val="ListBullet"/>
      </w:pPr>
      <w:r>
        <w:t>decimal(19,4): số thập phân chính xác, phù hợp tiền lương.</w:t>
      </w:r>
    </w:p>
    <w:p w:rsidR="003B267C" w:rsidRDefault="00D275C9">
      <w:pPr>
        <w:pStyle w:val="ListBullet"/>
      </w:pPr>
      <w:r>
        <w:t>rowversion: giá trị phiên bản hàng, dùng kiểm soát cập nhật đồng thời.</w:t>
      </w:r>
    </w:p>
    <w:p w:rsidR="003B267C" w:rsidRDefault="00D275C9">
      <w:pPr>
        <w:pStyle w:val="Heading1"/>
      </w:pPr>
      <w:r>
        <w:t>3. Các cột audit dùng chung</w:t>
      </w:r>
    </w:p>
    <w:p w:rsidR="003B267C" w:rsidRDefault="00D275C9">
      <w:r>
        <w:t>Script tự động thêm 5 cột dưới đây vào tất cả các bảng trừ audit_logs. Vì vậy khi đọc từng bảng ở phần sau, cần hiểu rằng các bảng còn có thêm các cột này.</w:t>
      </w:r>
    </w:p>
    <w:tbl>
      <w:tblPr>
        <w:tblStyle w:val="TableGrid"/>
        <w:tblW w:w="0" w:type="auto"/>
        <w:jc w:val="center"/>
        <w:tblLook w:val="04A0" w:firstRow="1" w:lastRow="0" w:firstColumn="1" w:lastColumn="0" w:noHBand="0" w:noVBand="1"/>
      </w:tblPr>
      <w:tblGrid>
        <w:gridCol w:w="2547"/>
        <w:gridCol w:w="2547"/>
        <w:gridCol w:w="2549"/>
        <w:gridCol w:w="2547"/>
      </w:tblGrid>
      <w:tr w:rsidR="003B267C">
        <w:trPr>
          <w:jc w:val="center"/>
        </w:trPr>
        <w:tc>
          <w:tcPr>
            <w:tcW w:w="2550" w:type="dxa"/>
            <w:shd w:val="clear" w:color="auto" w:fill="D9EAF7"/>
            <w:vAlign w:val="center"/>
          </w:tcPr>
          <w:p w:rsidR="003B267C" w:rsidRDefault="00D275C9">
            <w:r>
              <w:rPr>
                <w:b/>
                <w:sz w:val="18"/>
              </w:rPr>
              <w:lastRenderedPageBreak/>
              <w:t>Thuộc tính</w:t>
            </w:r>
          </w:p>
        </w:tc>
        <w:tc>
          <w:tcPr>
            <w:tcW w:w="2550" w:type="dxa"/>
            <w:shd w:val="clear" w:color="auto" w:fill="D9EAF7"/>
            <w:vAlign w:val="center"/>
          </w:tcPr>
          <w:p w:rsidR="003B267C" w:rsidRDefault="00D275C9">
            <w:r>
              <w:rPr>
                <w:b/>
                <w:sz w:val="18"/>
              </w:rPr>
              <w:t>Kiểu</w:t>
            </w:r>
          </w:p>
        </w:tc>
        <w:tc>
          <w:tcPr>
            <w:tcW w:w="2550" w:type="dxa"/>
            <w:shd w:val="clear" w:color="auto" w:fill="D9EAF7"/>
            <w:vAlign w:val="center"/>
          </w:tcPr>
          <w:p w:rsidR="003B267C" w:rsidRDefault="00D275C9">
            <w:r>
              <w:rPr>
                <w:b/>
                <w:sz w:val="18"/>
              </w:rPr>
              <w:t>Ràng buộc</w:t>
            </w:r>
          </w:p>
        </w:tc>
        <w:tc>
          <w:tcPr>
            <w:tcW w:w="2550" w:type="dxa"/>
            <w:shd w:val="clear" w:color="auto" w:fill="D9EAF7"/>
            <w:vAlign w:val="center"/>
          </w:tcPr>
          <w:p w:rsidR="003B267C" w:rsidRDefault="00D275C9">
            <w:r>
              <w:rPr>
                <w:b/>
                <w:sz w:val="18"/>
              </w:rPr>
              <w:t>Ý nghĩa</w:t>
            </w:r>
          </w:p>
        </w:tc>
      </w:tr>
      <w:tr w:rsidR="003B267C">
        <w:trPr>
          <w:jc w:val="center"/>
        </w:trPr>
        <w:tc>
          <w:tcPr>
            <w:tcW w:w="2550" w:type="dxa"/>
            <w:vAlign w:val="center"/>
          </w:tcPr>
          <w:p w:rsidR="003B267C" w:rsidRDefault="00D275C9">
            <w:r>
              <w:rPr>
                <w:sz w:val="17"/>
              </w:rPr>
              <w:t>created_at</w:t>
            </w:r>
          </w:p>
        </w:tc>
        <w:tc>
          <w:tcPr>
            <w:tcW w:w="2550" w:type="dxa"/>
            <w:vAlign w:val="center"/>
          </w:tcPr>
          <w:p w:rsidR="003B267C" w:rsidRDefault="00D275C9">
            <w:r>
              <w:rPr>
                <w:sz w:val="17"/>
              </w:rPr>
              <w:t>datetime2(3)</w:t>
            </w:r>
          </w:p>
        </w:tc>
        <w:tc>
          <w:tcPr>
            <w:tcW w:w="2550" w:type="dxa"/>
            <w:vAlign w:val="center"/>
          </w:tcPr>
          <w:p w:rsidR="003B267C" w:rsidRDefault="00D275C9">
            <w:r>
              <w:rPr>
                <w:sz w:val="17"/>
              </w:rPr>
              <w:t>NOT NULL, DEFAULT SYSUTCDATETIME()</w:t>
            </w:r>
          </w:p>
        </w:tc>
        <w:tc>
          <w:tcPr>
            <w:tcW w:w="2550" w:type="dxa"/>
            <w:vAlign w:val="center"/>
          </w:tcPr>
          <w:p w:rsidR="003B267C" w:rsidRDefault="00D275C9">
            <w:r>
              <w:rPr>
                <w:sz w:val="17"/>
              </w:rPr>
              <w:t>Thời điểm bản ghi được tạo (UTC).</w:t>
            </w:r>
          </w:p>
        </w:tc>
      </w:tr>
      <w:tr w:rsidR="003B267C">
        <w:trPr>
          <w:jc w:val="center"/>
        </w:trPr>
        <w:tc>
          <w:tcPr>
            <w:tcW w:w="2550" w:type="dxa"/>
            <w:vAlign w:val="center"/>
          </w:tcPr>
          <w:p w:rsidR="003B267C" w:rsidRDefault="00D275C9">
            <w:r>
              <w:rPr>
                <w:sz w:val="17"/>
              </w:rPr>
              <w:t>updated_at</w:t>
            </w:r>
          </w:p>
        </w:tc>
        <w:tc>
          <w:tcPr>
            <w:tcW w:w="2550" w:type="dxa"/>
            <w:vAlign w:val="center"/>
          </w:tcPr>
          <w:p w:rsidR="003B267C" w:rsidRDefault="00D275C9">
            <w:r>
              <w:rPr>
                <w:sz w:val="17"/>
              </w:rPr>
              <w:t>datetime2(3)</w:t>
            </w:r>
          </w:p>
        </w:tc>
        <w:tc>
          <w:tcPr>
            <w:tcW w:w="2550" w:type="dxa"/>
            <w:vAlign w:val="center"/>
          </w:tcPr>
          <w:p w:rsidR="003B267C" w:rsidRDefault="00D275C9">
            <w:r>
              <w:rPr>
                <w:sz w:val="17"/>
              </w:rPr>
              <w:t>NULL</w:t>
            </w:r>
          </w:p>
        </w:tc>
        <w:tc>
          <w:tcPr>
            <w:tcW w:w="2550" w:type="dxa"/>
            <w:vAlign w:val="center"/>
          </w:tcPr>
          <w:p w:rsidR="003B267C" w:rsidRDefault="00D275C9">
            <w:r>
              <w:rPr>
                <w:sz w:val="17"/>
              </w:rPr>
              <w:t>Thời điểm cập nhật gần nhất.</w:t>
            </w:r>
          </w:p>
        </w:tc>
      </w:tr>
      <w:tr w:rsidR="003B267C">
        <w:trPr>
          <w:jc w:val="center"/>
        </w:trPr>
        <w:tc>
          <w:tcPr>
            <w:tcW w:w="2550" w:type="dxa"/>
            <w:vAlign w:val="center"/>
          </w:tcPr>
          <w:p w:rsidR="003B267C" w:rsidRDefault="00D275C9">
            <w:r>
              <w:rPr>
                <w:sz w:val="17"/>
              </w:rPr>
              <w:t>created_by</w:t>
            </w:r>
          </w:p>
        </w:tc>
        <w:tc>
          <w:tcPr>
            <w:tcW w:w="2550" w:type="dxa"/>
            <w:vAlign w:val="center"/>
          </w:tcPr>
          <w:p w:rsidR="003B267C" w:rsidRDefault="00D275C9">
            <w:r>
              <w:rPr>
                <w:sz w:val="17"/>
              </w:rPr>
              <w:t>bigint</w:t>
            </w:r>
          </w:p>
        </w:tc>
        <w:tc>
          <w:tcPr>
            <w:tcW w:w="2550" w:type="dxa"/>
            <w:vAlign w:val="center"/>
          </w:tcPr>
          <w:p w:rsidR="003B267C" w:rsidRDefault="00D275C9">
            <w:r>
              <w:rPr>
                <w:sz w:val="17"/>
              </w:rPr>
              <w:t>FK → accounts.account_id, NULL</w:t>
            </w:r>
          </w:p>
        </w:tc>
        <w:tc>
          <w:tcPr>
            <w:tcW w:w="2550" w:type="dxa"/>
            <w:vAlign w:val="center"/>
          </w:tcPr>
          <w:p w:rsidR="003B267C" w:rsidRDefault="00D275C9">
            <w:r>
              <w:rPr>
                <w:sz w:val="17"/>
              </w:rPr>
              <w:t>Tài khoản tạo bản ghi.</w:t>
            </w:r>
          </w:p>
        </w:tc>
      </w:tr>
      <w:tr w:rsidR="003B267C">
        <w:trPr>
          <w:jc w:val="center"/>
        </w:trPr>
        <w:tc>
          <w:tcPr>
            <w:tcW w:w="2550" w:type="dxa"/>
            <w:vAlign w:val="center"/>
          </w:tcPr>
          <w:p w:rsidR="003B267C" w:rsidRDefault="00D275C9">
            <w:r>
              <w:rPr>
                <w:sz w:val="17"/>
              </w:rPr>
              <w:t>updated_by</w:t>
            </w:r>
          </w:p>
        </w:tc>
        <w:tc>
          <w:tcPr>
            <w:tcW w:w="2550" w:type="dxa"/>
            <w:vAlign w:val="center"/>
          </w:tcPr>
          <w:p w:rsidR="003B267C" w:rsidRDefault="00D275C9">
            <w:r>
              <w:rPr>
                <w:sz w:val="17"/>
              </w:rPr>
              <w:t>bigint</w:t>
            </w:r>
          </w:p>
        </w:tc>
        <w:tc>
          <w:tcPr>
            <w:tcW w:w="2550" w:type="dxa"/>
            <w:vAlign w:val="center"/>
          </w:tcPr>
          <w:p w:rsidR="003B267C" w:rsidRDefault="00D275C9">
            <w:r>
              <w:rPr>
                <w:sz w:val="17"/>
              </w:rPr>
              <w:t>FK → accounts.account_id, NULL</w:t>
            </w:r>
          </w:p>
        </w:tc>
        <w:tc>
          <w:tcPr>
            <w:tcW w:w="2550" w:type="dxa"/>
            <w:vAlign w:val="center"/>
          </w:tcPr>
          <w:p w:rsidR="003B267C" w:rsidRDefault="00D275C9">
            <w:r>
              <w:rPr>
                <w:sz w:val="17"/>
              </w:rPr>
              <w:t>Tài khoản cập nhật gần nhất.</w:t>
            </w:r>
          </w:p>
        </w:tc>
      </w:tr>
      <w:tr w:rsidR="003B267C">
        <w:trPr>
          <w:jc w:val="center"/>
        </w:trPr>
        <w:tc>
          <w:tcPr>
            <w:tcW w:w="2550" w:type="dxa"/>
            <w:vAlign w:val="center"/>
          </w:tcPr>
          <w:p w:rsidR="003B267C" w:rsidRDefault="00D275C9">
            <w:r>
              <w:rPr>
                <w:sz w:val="17"/>
              </w:rPr>
              <w:t>row_version</w:t>
            </w:r>
          </w:p>
        </w:tc>
        <w:tc>
          <w:tcPr>
            <w:tcW w:w="2550" w:type="dxa"/>
            <w:vAlign w:val="center"/>
          </w:tcPr>
          <w:p w:rsidR="003B267C" w:rsidRDefault="00D275C9">
            <w:r>
              <w:rPr>
                <w:sz w:val="17"/>
              </w:rPr>
              <w:t>rowversion</w:t>
            </w:r>
          </w:p>
        </w:tc>
        <w:tc>
          <w:tcPr>
            <w:tcW w:w="2550" w:type="dxa"/>
            <w:vAlign w:val="center"/>
          </w:tcPr>
          <w:p w:rsidR="003B267C" w:rsidRDefault="00D275C9">
            <w:r>
              <w:rPr>
                <w:sz w:val="17"/>
              </w:rPr>
              <w:t>Tự tăng bởi SQL Server</w:t>
            </w:r>
          </w:p>
        </w:tc>
        <w:tc>
          <w:tcPr>
            <w:tcW w:w="2550" w:type="dxa"/>
            <w:vAlign w:val="center"/>
          </w:tcPr>
          <w:p w:rsidR="003B267C" w:rsidRDefault="00D275C9">
            <w:r>
              <w:rPr>
                <w:sz w:val="17"/>
              </w:rPr>
              <w:t>Dấu phiên bản hàng do SQL Server quản lý, giúp phát hiện cập nhật đồng thời.</w:t>
            </w:r>
          </w:p>
        </w:tc>
      </w:tr>
    </w:tbl>
    <w:p w:rsidR="003B267C" w:rsidRDefault="00D275C9">
      <w:pPr>
        <w:pStyle w:val="Heading1"/>
      </w:pPr>
      <w:r>
        <w:t>4. Giải thích chi tiết 33 bảng</w:t>
      </w:r>
      <w:bookmarkStart w:id="0" w:name="_GoBack"/>
      <w:bookmarkEnd w:id="0"/>
    </w:p>
    <w:p w:rsidR="003B267C" w:rsidRDefault="00D275C9">
      <w:pPr>
        <w:pStyle w:val="Heading2"/>
      </w:pPr>
      <w:r>
        <w:t>4.1. roles – Vai trò</w:t>
      </w:r>
    </w:p>
    <w:p w:rsidR="003B267C" w:rsidRDefault="00D275C9">
      <w:r>
        <w:t>Danh mục các vai trò đăng nhập cố định của hệ thống: ADMIN, HR và EMPLOYEE.</w:t>
      </w:r>
    </w:p>
    <w:tbl>
      <w:tblPr>
        <w:tblStyle w:val="TableGrid"/>
        <w:tblW w:w="0" w:type="auto"/>
        <w:jc w:val="center"/>
        <w:tblLook w:val="04A0" w:firstRow="1" w:lastRow="0" w:firstColumn="1" w:lastColumn="0" w:noHBand="0" w:noVBand="1"/>
      </w:tblPr>
      <w:tblGrid>
        <w:gridCol w:w="2547"/>
        <w:gridCol w:w="2551"/>
        <w:gridCol w:w="2545"/>
        <w:gridCol w:w="2547"/>
      </w:tblGrid>
      <w:tr w:rsidR="003B267C" w:rsidTr="00D275C9">
        <w:trPr>
          <w:trHeight w:val="208"/>
          <w:jc w:val="center"/>
        </w:trPr>
        <w:tc>
          <w:tcPr>
            <w:tcW w:w="2577" w:type="dxa"/>
            <w:shd w:val="clear" w:color="auto" w:fill="D9EAF7"/>
            <w:vAlign w:val="center"/>
          </w:tcPr>
          <w:p w:rsidR="003B267C" w:rsidRDefault="00D275C9">
            <w:r>
              <w:rPr>
                <w:b/>
                <w:sz w:val="17"/>
              </w:rPr>
              <w:t>Thuộc tính</w:t>
            </w:r>
          </w:p>
        </w:tc>
        <w:tc>
          <w:tcPr>
            <w:tcW w:w="2577" w:type="dxa"/>
            <w:shd w:val="clear" w:color="auto" w:fill="D9EAF7"/>
            <w:vAlign w:val="center"/>
          </w:tcPr>
          <w:p w:rsidR="003B267C" w:rsidRDefault="00D275C9">
            <w:r>
              <w:rPr>
                <w:b/>
                <w:sz w:val="17"/>
              </w:rPr>
              <w:t>Kiểu dữ liệu</w:t>
            </w:r>
          </w:p>
        </w:tc>
        <w:tc>
          <w:tcPr>
            <w:tcW w:w="2577" w:type="dxa"/>
            <w:shd w:val="clear" w:color="auto" w:fill="D9EAF7"/>
            <w:vAlign w:val="center"/>
          </w:tcPr>
          <w:p w:rsidR="003B267C" w:rsidRDefault="00D275C9">
            <w:r>
              <w:rPr>
                <w:b/>
                <w:sz w:val="17"/>
              </w:rPr>
              <w:t>Khóa / ràng buộc</w:t>
            </w:r>
          </w:p>
        </w:tc>
        <w:tc>
          <w:tcPr>
            <w:tcW w:w="2577" w:type="dxa"/>
            <w:shd w:val="clear" w:color="auto" w:fill="D9EAF7"/>
            <w:vAlign w:val="center"/>
          </w:tcPr>
          <w:p w:rsidR="003B267C" w:rsidRDefault="00D275C9">
            <w:r>
              <w:rPr>
                <w:b/>
                <w:sz w:val="17"/>
              </w:rPr>
              <w:t>Ý nghĩa</w:t>
            </w:r>
          </w:p>
        </w:tc>
      </w:tr>
      <w:tr w:rsidR="003B267C" w:rsidTr="00D275C9">
        <w:trPr>
          <w:trHeight w:val="186"/>
          <w:jc w:val="center"/>
        </w:trPr>
        <w:tc>
          <w:tcPr>
            <w:tcW w:w="2577" w:type="dxa"/>
            <w:vAlign w:val="center"/>
          </w:tcPr>
          <w:p w:rsidR="003B267C" w:rsidRDefault="00D275C9">
            <w:r>
              <w:rPr>
                <w:sz w:val="16"/>
              </w:rPr>
              <w:t>role_id</w:t>
            </w:r>
          </w:p>
        </w:tc>
        <w:tc>
          <w:tcPr>
            <w:tcW w:w="2577" w:type="dxa"/>
            <w:vAlign w:val="center"/>
          </w:tcPr>
          <w:p w:rsidR="003B267C" w:rsidRDefault="00D275C9">
            <w:r>
              <w:rPr>
                <w:sz w:val="16"/>
              </w:rPr>
              <w:t>bigint</w:t>
            </w:r>
          </w:p>
        </w:tc>
        <w:tc>
          <w:tcPr>
            <w:tcW w:w="2577" w:type="dxa"/>
            <w:vAlign w:val="center"/>
          </w:tcPr>
          <w:p w:rsidR="003B267C" w:rsidRDefault="00D275C9">
            <w:r>
              <w:rPr>
                <w:sz w:val="16"/>
              </w:rPr>
              <w:t>PK; Bắt buộc</w:t>
            </w:r>
          </w:p>
        </w:tc>
        <w:tc>
          <w:tcPr>
            <w:tcW w:w="2577" w:type="dxa"/>
            <w:vAlign w:val="center"/>
          </w:tcPr>
          <w:p w:rsidR="003B267C" w:rsidRDefault="00D275C9">
            <w:r>
              <w:rPr>
                <w:sz w:val="16"/>
              </w:rPr>
              <w:t>Vai trò của tài khoản hoặc khóa tham chiếu vai trò.</w:t>
            </w:r>
          </w:p>
        </w:tc>
      </w:tr>
      <w:tr w:rsidR="003B267C" w:rsidTr="00D275C9">
        <w:trPr>
          <w:trHeight w:val="385"/>
          <w:jc w:val="center"/>
        </w:trPr>
        <w:tc>
          <w:tcPr>
            <w:tcW w:w="2577" w:type="dxa"/>
            <w:vAlign w:val="center"/>
          </w:tcPr>
          <w:p w:rsidR="003B267C" w:rsidRDefault="00D275C9">
            <w:r>
              <w:rPr>
                <w:sz w:val="16"/>
              </w:rPr>
              <w:t>role_code</w:t>
            </w:r>
          </w:p>
        </w:tc>
        <w:tc>
          <w:tcPr>
            <w:tcW w:w="2577" w:type="dxa"/>
            <w:vAlign w:val="center"/>
          </w:tcPr>
          <w:p w:rsidR="003B267C" w:rsidRDefault="00D275C9">
            <w:r>
              <w:rPr>
                <w:sz w:val="16"/>
              </w:rPr>
              <w:t>varchar(50)</w:t>
            </w:r>
          </w:p>
        </w:tc>
        <w:tc>
          <w:tcPr>
            <w:tcW w:w="2577" w:type="dxa"/>
            <w:vAlign w:val="center"/>
          </w:tcPr>
          <w:p w:rsidR="003B267C" w:rsidRDefault="00D275C9">
            <w:r>
              <w:rPr>
                <w:sz w:val="16"/>
              </w:rPr>
              <w:t>UNIQUE; Bắt buộc</w:t>
            </w:r>
          </w:p>
        </w:tc>
        <w:tc>
          <w:tcPr>
            <w:tcW w:w="2577" w:type="dxa"/>
            <w:vAlign w:val="center"/>
          </w:tcPr>
          <w:p w:rsidR="003B267C" w:rsidRDefault="00D275C9">
            <w:r>
              <w:rPr>
                <w:sz w:val="16"/>
              </w:rPr>
              <w:t>Mã vai trò dùng trong code/phân quyền.</w:t>
            </w:r>
          </w:p>
        </w:tc>
      </w:tr>
      <w:tr w:rsidR="003B267C" w:rsidTr="00D275C9">
        <w:trPr>
          <w:trHeight w:val="198"/>
          <w:jc w:val="center"/>
        </w:trPr>
        <w:tc>
          <w:tcPr>
            <w:tcW w:w="2577" w:type="dxa"/>
            <w:vAlign w:val="center"/>
          </w:tcPr>
          <w:p w:rsidR="003B267C" w:rsidRDefault="00D275C9">
            <w:r>
              <w:rPr>
                <w:sz w:val="16"/>
              </w:rPr>
              <w:t>role_name</w:t>
            </w:r>
          </w:p>
        </w:tc>
        <w:tc>
          <w:tcPr>
            <w:tcW w:w="2577" w:type="dxa"/>
            <w:vAlign w:val="center"/>
          </w:tcPr>
          <w:p w:rsidR="003B267C" w:rsidRDefault="00D275C9">
            <w:r>
              <w:rPr>
                <w:sz w:val="16"/>
              </w:rPr>
              <w:t>nvarchar(100)</w:t>
            </w:r>
          </w:p>
        </w:tc>
        <w:tc>
          <w:tcPr>
            <w:tcW w:w="2577" w:type="dxa"/>
            <w:vAlign w:val="center"/>
          </w:tcPr>
          <w:p w:rsidR="003B267C" w:rsidRDefault="00D275C9">
            <w:r>
              <w:rPr>
                <w:sz w:val="16"/>
              </w:rPr>
              <w:t>Bắt buộc</w:t>
            </w:r>
          </w:p>
        </w:tc>
        <w:tc>
          <w:tcPr>
            <w:tcW w:w="2577" w:type="dxa"/>
            <w:vAlign w:val="center"/>
          </w:tcPr>
          <w:p w:rsidR="003B267C" w:rsidRDefault="00D275C9">
            <w:r>
              <w:rPr>
                <w:sz w:val="16"/>
              </w:rPr>
              <w:t>Tên hiển thị của vai trò.</w:t>
            </w:r>
          </w:p>
        </w:tc>
      </w:tr>
    </w:tbl>
    <w:p w:rsidR="003B267C" w:rsidRDefault="00D275C9">
      <w:pPr>
        <w:pStyle w:val="Heading2"/>
      </w:pPr>
      <w:r>
        <w:t>4.2. permissions – Quyền</w:t>
      </w:r>
    </w:p>
    <w:p w:rsidR="003B267C" w:rsidRDefault="00D275C9">
      <w:r>
        <w:t>Danh mục các quyền thao tác chi tiết để phân quyền theo chức năng.</w:t>
      </w:r>
    </w:p>
    <w:tbl>
      <w:tblPr>
        <w:tblStyle w:val="TableGrid"/>
        <w:tblW w:w="0" w:type="auto"/>
        <w:jc w:val="center"/>
        <w:tblLook w:val="04A0" w:firstRow="1" w:lastRow="0" w:firstColumn="1" w:lastColumn="0" w:noHBand="0" w:noVBand="1"/>
      </w:tblPr>
      <w:tblGrid>
        <w:gridCol w:w="2548"/>
        <w:gridCol w:w="2548"/>
        <w:gridCol w:w="2547"/>
        <w:gridCol w:w="2547"/>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permission_id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tham chiếu quyền.</w:t>
            </w:r>
          </w:p>
        </w:tc>
      </w:tr>
      <w:tr w:rsidR="003B267C">
        <w:trPr>
          <w:jc w:val="center"/>
        </w:trPr>
        <w:tc>
          <w:tcPr>
            <w:tcW w:w="2550" w:type="dxa"/>
            <w:vAlign w:val="center"/>
          </w:tcPr>
          <w:p w:rsidR="003B267C" w:rsidRDefault="00D275C9">
            <w:r>
              <w:rPr>
                <w:sz w:val="16"/>
              </w:rPr>
              <w:t>permission_code</w:t>
            </w:r>
          </w:p>
        </w:tc>
        <w:tc>
          <w:tcPr>
            <w:tcW w:w="2550" w:type="dxa"/>
            <w:vAlign w:val="center"/>
          </w:tcPr>
          <w:p w:rsidR="003B267C" w:rsidRDefault="00D275C9">
            <w:r>
              <w:rPr>
                <w:sz w:val="16"/>
              </w:rPr>
              <w:t>varchar(100)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Mã quyền dùng trong backend.</w:t>
            </w:r>
          </w:p>
        </w:tc>
      </w:tr>
      <w:tr w:rsidR="003B267C">
        <w:trPr>
          <w:jc w:val="center"/>
        </w:trPr>
        <w:tc>
          <w:tcPr>
            <w:tcW w:w="2550" w:type="dxa"/>
            <w:vAlign w:val="center"/>
          </w:tcPr>
          <w:p w:rsidR="003B267C" w:rsidRDefault="00D275C9">
            <w:r>
              <w:rPr>
                <w:sz w:val="16"/>
              </w:rPr>
              <w:t>permission_name</w:t>
            </w:r>
          </w:p>
        </w:tc>
        <w:tc>
          <w:tcPr>
            <w:tcW w:w="2550" w:type="dxa"/>
            <w:vAlign w:val="center"/>
          </w:tcPr>
          <w:p w:rsidR="003B267C" w:rsidRDefault="00D275C9">
            <w:r>
              <w:rPr>
                <w:sz w:val="16"/>
              </w:rPr>
              <w:t>nvarchar(200)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Tên quyền hiển thị.</w:t>
            </w:r>
          </w:p>
        </w:tc>
      </w:tr>
      <w:tr w:rsidR="003B267C">
        <w:trPr>
          <w:jc w:val="center"/>
        </w:trPr>
        <w:tc>
          <w:tcPr>
            <w:tcW w:w="2550" w:type="dxa"/>
            <w:vAlign w:val="center"/>
          </w:tcPr>
          <w:p w:rsidR="003B267C" w:rsidRDefault="00D275C9">
            <w:r>
              <w:rPr>
                <w:sz w:val="16"/>
              </w:rPr>
              <w:t>description</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Mô tả bổ sung.</w:t>
            </w:r>
          </w:p>
        </w:tc>
      </w:tr>
    </w:tbl>
    <w:p w:rsidR="003B267C" w:rsidRDefault="00D275C9">
      <w:pPr>
        <w:pStyle w:val="Heading2"/>
      </w:pPr>
      <w:r>
        <w:t>4.3. departments – Phòng ban</w:t>
      </w:r>
    </w:p>
    <w:p w:rsidR="003B267C" w:rsidRDefault="00D275C9">
      <w:r>
        <w:t>Danh mục phòng ban/bộ phận của trung tâm.</w:t>
      </w:r>
    </w:p>
    <w:tbl>
      <w:tblPr>
        <w:tblStyle w:val="TableGrid"/>
        <w:tblW w:w="0" w:type="auto"/>
        <w:jc w:val="center"/>
        <w:tblLook w:val="04A0" w:firstRow="1" w:lastRow="0" w:firstColumn="1" w:lastColumn="0" w:noHBand="0" w:noVBand="1"/>
      </w:tblPr>
      <w:tblGrid>
        <w:gridCol w:w="2548"/>
        <w:gridCol w:w="2548"/>
        <w:gridCol w:w="2547"/>
        <w:gridCol w:w="2547"/>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department_id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Phòng ban được phân công.</w:t>
            </w:r>
          </w:p>
        </w:tc>
      </w:tr>
      <w:tr w:rsidR="003B267C">
        <w:trPr>
          <w:jc w:val="center"/>
        </w:trPr>
        <w:tc>
          <w:tcPr>
            <w:tcW w:w="2550" w:type="dxa"/>
            <w:vAlign w:val="center"/>
          </w:tcPr>
          <w:p w:rsidR="003B267C" w:rsidRDefault="00D275C9">
            <w:r>
              <w:rPr>
                <w:sz w:val="16"/>
              </w:rPr>
              <w:t>department_code</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Mã phòng ban duy nhất.</w:t>
            </w:r>
          </w:p>
        </w:tc>
      </w:tr>
      <w:tr w:rsidR="003B267C">
        <w:trPr>
          <w:jc w:val="center"/>
        </w:trPr>
        <w:tc>
          <w:tcPr>
            <w:tcW w:w="2550" w:type="dxa"/>
            <w:vAlign w:val="center"/>
          </w:tcPr>
          <w:p w:rsidR="003B267C" w:rsidRDefault="00D275C9">
            <w:r>
              <w:rPr>
                <w:sz w:val="16"/>
              </w:rPr>
              <w:t>department_name</w:t>
            </w:r>
          </w:p>
        </w:tc>
        <w:tc>
          <w:tcPr>
            <w:tcW w:w="2550" w:type="dxa"/>
            <w:vAlign w:val="center"/>
          </w:tcPr>
          <w:p w:rsidR="003B267C" w:rsidRDefault="00D275C9">
            <w:r>
              <w:rPr>
                <w:sz w:val="16"/>
              </w:rPr>
              <w:t>nvarchar(200)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Tên phòng ban.</w:t>
            </w:r>
          </w:p>
        </w:tc>
      </w:tr>
      <w:tr w:rsidR="003B267C">
        <w:trPr>
          <w:jc w:val="center"/>
        </w:trPr>
        <w:tc>
          <w:tcPr>
            <w:tcW w:w="2550" w:type="dxa"/>
            <w:vAlign w:val="center"/>
          </w:tcPr>
          <w:p w:rsidR="003B267C" w:rsidRDefault="00D275C9">
            <w:r>
              <w:rPr>
                <w:sz w:val="16"/>
              </w:rPr>
              <w:t>description</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Mô tả bổ sung.</w:t>
            </w:r>
          </w:p>
        </w:tc>
      </w:tr>
      <w:tr w:rsidR="003B267C">
        <w:trPr>
          <w:jc w:val="center"/>
        </w:trPr>
        <w:tc>
          <w:tcPr>
            <w:tcW w:w="2550" w:type="dxa"/>
            <w:vAlign w:val="center"/>
          </w:tcPr>
          <w:p w:rsidR="003B267C" w:rsidRDefault="00D275C9">
            <w:r>
              <w:rPr>
                <w:sz w:val="16"/>
              </w:rPr>
              <w:t>is_active</w:t>
            </w:r>
          </w:p>
        </w:tc>
        <w:tc>
          <w:tcPr>
            <w:tcW w:w="2550" w:type="dxa"/>
            <w:vAlign w:val="center"/>
          </w:tcPr>
          <w:p w:rsidR="003B267C" w:rsidRDefault="00D275C9">
            <w:r>
              <w:rPr>
                <w:sz w:val="16"/>
              </w:rPr>
              <w:t>bit</w:t>
            </w:r>
          </w:p>
        </w:tc>
        <w:tc>
          <w:tcPr>
            <w:tcW w:w="2550" w:type="dxa"/>
            <w:vAlign w:val="center"/>
          </w:tcPr>
          <w:p w:rsidR="003B267C" w:rsidRDefault="00D275C9">
            <w:r>
              <w:rPr>
                <w:sz w:val="16"/>
              </w:rPr>
              <w:t>Bắt buộc; Mặc định: 1</w:t>
            </w:r>
          </w:p>
        </w:tc>
        <w:tc>
          <w:tcPr>
            <w:tcW w:w="2550" w:type="dxa"/>
            <w:vAlign w:val="center"/>
          </w:tcPr>
          <w:p w:rsidR="003B267C" w:rsidRDefault="00D275C9">
            <w:r>
              <w:rPr>
                <w:sz w:val="16"/>
              </w:rPr>
              <w:t>1 = đang sử dụng; 0 = ngừng sử dụng.</w:t>
            </w:r>
          </w:p>
        </w:tc>
      </w:tr>
    </w:tbl>
    <w:p w:rsidR="003B267C" w:rsidRDefault="00D275C9">
      <w:pPr>
        <w:pStyle w:val="Heading2"/>
      </w:pPr>
      <w:r>
        <w:t>4.4. positions – Chức vụ</w:t>
      </w:r>
    </w:p>
    <w:p w:rsidR="003B267C" w:rsidRDefault="00D275C9">
      <w:r>
        <w:t>Danh mục chức vụ/vị trí công việc của nhân viên.</w:t>
      </w:r>
    </w:p>
    <w:tbl>
      <w:tblPr>
        <w:tblStyle w:val="TableGrid"/>
        <w:tblW w:w="0" w:type="auto"/>
        <w:jc w:val="center"/>
        <w:tblLook w:val="04A0" w:firstRow="1" w:lastRow="0" w:firstColumn="1" w:lastColumn="0" w:noHBand="0" w:noVBand="1"/>
      </w:tblPr>
      <w:tblGrid>
        <w:gridCol w:w="2548"/>
        <w:gridCol w:w="2548"/>
        <w:gridCol w:w="2547"/>
        <w:gridCol w:w="2547"/>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position_id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Chức vụ được phân công.</w:t>
            </w:r>
          </w:p>
        </w:tc>
      </w:tr>
      <w:tr w:rsidR="003B267C">
        <w:trPr>
          <w:jc w:val="center"/>
        </w:trPr>
        <w:tc>
          <w:tcPr>
            <w:tcW w:w="2550" w:type="dxa"/>
            <w:vAlign w:val="center"/>
          </w:tcPr>
          <w:p w:rsidR="003B267C" w:rsidRDefault="00D275C9">
            <w:r>
              <w:rPr>
                <w:sz w:val="16"/>
              </w:rPr>
              <w:t>position_code</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Mã chức vụ duy nhất.</w:t>
            </w:r>
          </w:p>
        </w:tc>
      </w:tr>
      <w:tr w:rsidR="003B267C">
        <w:trPr>
          <w:jc w:val="center"/>
        </w:trPr>
        <w:tc>
          <w:tcPr>
            <w:tcW w:w="2550" w:type="dxa"/>
            <w:vAlign w:val="center"/>
          </w:tcPr>
          <w:p w:rsidR="003B267C" w:rsidRDefault="00D275C9">
            <w:r>
              <w:rPr>
                <w:sz w:val="16"/>
              </w:rPr>
              <w:t>position_name</w:t>
            </w:r>
          </w:p>
        </w:tc>
        <w:tc>
          <w:tcPr>
            <w:tcW w:w="2550" w:type="dxa"/>
            <w:vAlign w:val="center"/>
          </w:tcPr>
          <w:p w:rsidR="003B267C" w:rsidRDefault="00D275C9">
            <w:r>
              <w:rPr>
                <w:sz w:val="16"/>
              </w:rPr>
              <w:t>nvarchar(200)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Tên chức vụ.</w:t>
            </w:r>
          </w:p>
        </w:tc>
      </w:tr>
      <w:tr w:rsidR="003B267C">
        <w:trPr>
          <w:jc w:val="center"/>
        </w:trPr>
        <w:tc>
          <w:tcPr>
            <w:tcW w:w="2550" w:type="dxa"/>
            <w:vAlign w:val="center"/>
          </w:tcPr>
          <w:p w:rsidR="003B267C" w:rsidRDefault="00D275C9">
            <w:r>
              <w:rPr>
                <w:sz w:val="16"/>
              </w:rPr>
              <w:t>description</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Mô tả bổ sung.</w:t>
            </w:r>
          </w:p>
        </w:tc>
      </w:tr>
      <w:tr w:rsidR="003B267C">
        <w:trPr>
          <w:jc w:val="center"/>
        </w:trPr>
        <w:tc>
          <w:tcPr>
            <w:tcW w:w="2550" w:type="dxa"/>
            <w:vAlign w:val="center"/>
          </w:tcPr>
          <w:p w:rsidR="003B267C" w:rsidRDefault="00D275C9">
            <w:r>
              <w:rPr>
                <w:sz w:val="16"/>
              </w:rPr>
              <w:t>is_active</w:t>
            </w:r>
          </w:p>
        </w:tc>
        <w:tc>
          <w:tcPr>
            <w:tcW w:w="2550" w:type="dxa"/>
            <w:vAlign w:val="center"/>
          </w:tcPr>
          <w:p w:rsidR="003B267C" w:rsidRDefault="00D275C9">
            <w:r>
              <w:rPr>
                <w:sz w:val="16"/>
              </w:rPr>
              <w:t>bit</w:t>
            </w:r>
          </w:p>
        </w:tc>
        <w:tc>
          <w:tcPr>
            <w:tcW w:w="2550" w:type="dxa"/>
            <w:vAlign w:val="center"/>
          </w:tcPr>
          <w:p w:rsidR="003B267C" w:rsidRDefault="00D275C9">
            <w:r>
              <w:rPr>
                <w:sz w:val="16"/>
              </w:rPr>
              <w:t>Bắt buộc; Mặc định: 1</w:t>
            </w:r>
          </w:p>
        </w:tc>
        <w:tc>
          <w:tcPr>
            <w:tcW w:w="2550" w:type="dxa"/>
            <w:vAlign w:val="center"/>
          </w:tcPr>
          <w:p w:rsidR="003B267C" w:rsidRDefault="00D275C9">
            <w:r>
              <w:rPr>
                <w:sz w:val="16"/>
              </w:rPr>
              <w:t>1 = đang sử dụng; 0 = ngừng sử dụng.</w:t>
            </w:r>
          </w:p>
        </w:tc>
      </w:tr>
    </w:tbl>
    <w:p w:rsidR="003B267C" w:rsidRDefault="00D275C9">
      <w:pPr>
        <w:pStyle w:val="Heading2"/>
      </w:pPr>
      <w:r>
        <w:t>4.5. qualification_levels – Cấp trình độ</w:t>
      </w:r>
    </w:p>
    <w:p w:rsidR="003B267C" w:rsidRDefault="00D275C9">
      <w:r>
        <w:t>Danh mục cấp trình độ như Đại học, Cao đẳng, Thạc sĩ…</w:t>
      </w:r>
    </w:p>
    <w:tbl>
      <w:tblPr>
        <w:tblStyle w:val="TableGrid"/>
        <w:tblW w:w="0" w:type="auto"/>
        <w:jc w:val="center"/>
        <w:tblLook w:val="04A0" w:firstRow="1" w:lastRow="0" w:firstColumn="1" w:lastColumn="0" w:noHBand="0" w:noVBand="1"/>
      </w:tblPr>
      <w:tblGrid>
        <w:gridCol w:w="2548"/>
        <w:gridCol w:w="2548"/>
        <w:gridCol w:w="2547"/>
        <w:gridCol w:w="2547"/>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qualification_level_id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định danh cấp trình độ.</w:t>
            </w:r>
          </w:p>
        </w:tc>
      </w:tr>
      <w:tr w:rsidR="003B267C">
        <w:trPr>
          <w:jc w:val="center"/>
        </w:trPr>
        <w:tc>
          <w:tcPr>
            <w:tcW w:w="2550" w:type="dxa"/>
            <w:vAlign w:val="center"/>
          </w:tcPr>
          <w:p w:rsidR="003B267C" w:rsidRDefault="00D275C9">
            <w:r>
              <w:rPr>
                <w:sz w:val="16"/>
              </w:rPr>
              <w:t>level_code</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Mã cấp trình độ.</w:t>
            </w:r>
          </w:p>
        </w:tc>
      </w:tr>
      <w:tr w:rsidR="003B267C">
        <w:trPr>
          <w:jc w:val="center"/>
        </w:trPr>
        <w:tc>
          <w:tcPr>
            <w:tcW w:w="2550" w:type="dxa"/>
            <w:vAlign w:val="center"/>
          </w:tcPr>
          <w:p w:rsidR="003B267C" w:rsidRDefault="00D275C9">
            <w:r>
              <w:rPr>
                <w:sz w:val="16"/>
              </w:rPr>
              <w:lastRenderedPageBreak/>
              <w:t>level_name</w:t>
            </w:r>
          </w:p>
        </w:tc>
        <w:tc>
          <w:tcPr>
            <w:tcW w:w="2550" w:type="dxa"/>
            <w:vAlign w:val="center"/>
          </w:tcPr>
          <w:p w:rsidR="003B267C" w:rsidRDefault="00D275C9">
            <w:r>
              <w:rPr>
                <w:sz w:val="16"/>
              </w:rPr>
              <w:t>nvarchar(200)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Tên cấp trình độ.</w:t>
            </w:r>
          </w:p>
        </w:tc>
      </w:tr>
      <w:tr w:rsidR="003B267C">
        <w:trPr>
          <w:jc w:val="center"/>
        </w:trPr>
        <w:tc>
          <w:tcPr>
            <w:tcW w:w="2550" w:type="dxa"/>
            <w:vAlign w:val="center"/>
          </w:tcPr>
          <w:p w:rsidR="003B267C" w:rsidRDefault="00D275C9">
            <w:r>
              <w:rPr>
                <w:sz w:val="16"/>
              </w:rPr>
              <w:t>description</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Mô tả bổ sung.</w:t>
            </w:r>
          </w:p>
        </w:tc>
      </w:tr>
      <w:tr w:rsidR="003B267C">
        <w:trPr>
          <w:jc w:val="center"/>
        </w:trPr>
        <w:tc>
          <w:tcPr>
            <w:tcW w:w="2550" w:type="dxa"/>
            <w:vAlign w:val="center"/>
          </w:tcPr>
          <w:p w:rsidR="003B267C" w:rsidRDefault="00D275C9">
            <w:r>
              <w:rPr>
                <w:sz w:val="16"/>
              </w:rPr>
              <w:t>is_active</w:t>
            </w:r>
          </w:p>
        </w:tc>
        <w:tc>
          <w:tcPr>
            <w:tcW w:w="2550" w:type="dxa"/>
            <w:vAlign w:val="center"/>
          </w:tcPr>
          <w:p w:rsidR="003B267C" w:rsidRDefault="00D275C9">
            <w:r>
              <w:rPr>
                <w:sz w:val="16"/>
              </w:rPr>
              <w:t>bit</w:t>
            </w:r>
          </w:p>
        </w:tc>
        <w:tc>
          <w:tcPr>
            <w:tcW w:w="2550" w:type="dxa"/>
            <w:vAlign w:val="center"/>
          </w:tcPr>
          <w:p w:rsidR="003B267C" w:rsidRDefault="00D275C9">
            <w:r>
              <w:rPr>
                <w:sz w:val="16"/>
              </w:rPr>
              <w:t>Bắt buộc; Mặc định: 1</w:t>
            </w:r>
          </w:p>
        </w:tc>
        <w:tc>
          <w:tcPr>
            <w:tcW w:w="2550" w:type="dxa"/>
            <w:vAlign w:val="center"/>
          </w:tcPr>
          <w:p w:rsidR="003B267C" w:rsidRDefault="00D275C9">
            <w:r>
              <w:rPr>
                <w:sz w:val="16"/>
              </w:rPr>
              <w:t>1 = đang sử dụng; 0 = ngừng sử dụng.</w:t>
            </w:r>
          </w:p>
        </w:tc>
      </w:tr>
    </w:tbl>
    <w:p w:rsidR="003B267C" w:rsidRDefault="00D275C9">
      <w:pPr>
        <w:pStyle w:val="Heading2"/>
      </w:pPr>
      <w:r>
        <w:t>4.6. contract_types – Loại hợp đồng</w:t>
      </w:r>
    </w:p>
    <w:p w:rsidR="003B267C" w:rsidRDefault="00D275C9">
      <w:r>
        <w:t>Danh mục loại hợp đồng lao động.</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contract_type_id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định danh loại hợp đồng.</w:t>
            </w:r>
          </w:p>
        </w:tc>
      </w:tr>
      <w:tr w:rsidR="003B267C">
        <w:trPr>
          <w:jc w:val="center"/>
        </w:trPr>
        <w:tc>
          <w:tcPr>
            <w:tcW w:w="2550" w:type="dxa"/>
            <w:vAlign w:val="center"/>
          </w:tcPr>
          <w:p w:rsidR="003B267C" w:rsidRDefault="00D275C9">
            <w:r>
              <w:rPr>
                <w:sz w:val="16"/>
              </w:rPr>
              <w:t>type_code</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Mã loại dữ liệu danh mục.</w:t>
            </w:r>
          </w:p>
        </w:tc>
      </w:tr>
      <w:tr w:rsidR="003B267C">
        <w:trPr>
          <w:jc w:val="center"/>
        </w:trPr>
        <w:tc>
          <w:tcPr>
            <w:tcW w:w="2550" w:type="dxa"/>
            <w:vAlign w:val="center"/>
          </w:tcPr>
          <w:p w:rsidR="003B267C" w:rsidRDefault="00D275C9">
            <w:r>
              <w:rPr>
                <w:sz w:val="16"/>
              </w:rPr>
              <w:t>type_name</w:t>
            </w:r>
          </w:p>
        </w:tc>
        <w:tc>
          <w:tcPr>
            <w:tcW w:w="2550" w:type="dxa"/>
            <w:vAlign w:val="center"/>
          </w:tcPr>
          <w:p w:rsidR="003B267C" w:rsidRDefault="00D275C9">
            <w:r>
              <w:rPr>
                <w:sz w:val="16"/>
              </w:rPr>
              <w:t>nvarchar(200)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Tên loại dữ liệu danh mục.</w:t>
            </w:r>
          </w:p>
        </w:tc>
      </w:tr>
      <w:tr w:rsidR="003B267C">
        <w:trPr>
          <w:jc w:val="center"/>
        </w:trPr>
        <w:tc>
          <w:tcPr>
            <w:tcW w:w="2550" w:type="dxa"/>
            <w:vAlign w:val="center"/>
          </w:tcPr>
          <w:p w:rsidR="003B267C" w:rsidRDefault="00D275C9">
            <w:r>
              <w:rPr>
                <w:sz w:val="16"/>
              </w:rPr>
              <w:t>is_active</w:t>
            </w:r>
          </w:p>
        </w:tc>
        <w:tc>
          <w:tcPr>
            <w:tcW w:w="2550" w:type="dxa"/>
            <w:vAlign w:val="center"/>
          </w:tcPr>
          <w:p w:rsidR="003B267C" w:rsidRDefault="00D275C9">
            <w:r>
              <w:rPr>
                <w:sz w:val="16"/>
              </w:rPr>
              <w:t>bit</w:t>
            </w:r>
          </w:p>
        </w:tc>
        <w:tc>
          <w:tcPr>
            <w:tcW w:w="2550" w:type="dxa"/>
            <w:vAlign w:val="center"/>
          </w:tcPr>
          <w:p w:rsidR="003B267C" w:rsidRDefault="00D275C9">
            <w:r>
              <w:rPr>
                <w:sz w:val="16"/>
              </w:rPr>
              <w:t>Bắt buộc; Mặc định: 1</w:t>
            </w:r>
          </w:p>
        </w:tc>
        <w:tc>
          <w:tcPr>
            <w:tcW w:w="2550" w:type="dxa"/>
            <w:vAlign w:val="center"/>
          </w:tcPr>
          <w:p w:rsidR="003B267C" w:rsidRDefault="00D275C9">
            <w:r>
              <w:rPr>
                <w:sz w:val="16"/>
              </w:rPr>
              <w:t>1 = đang sử dụng; 0 = ngừng sử dụng.</w:t>
            </w:r>
          </w:p>
        </w:tc>
      </w:tr>
    </w:tbl>
    <w:p w:rsidR="003B267C" w:rsidRDefault="00D275C9">
      <w:pPr>
        <w:pStyle w:val="Heading2"/>
      </w:pPr>
      <w:r>
        <w:t>4.7. work_shifts – Ca làm việc</w:t>
      </w:r>
    </w:p>
    <w:p w:rsidR="003B267C" w:rsidRDefault="00D275C9">
      <w:r>
        <w:t>Khai báo các ca làm chuẩn để dùng khi lập lịch làm việc.</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shift_id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định danh ca làm.</w:t>
            </w:r>
          </w:p>
        </w:tc>
      </w:tr>
      <w:tr w:rsidR="003B267C">
        <w:trPr>
          <w:jc w:val="center"/>
        </w:trPr>
        <w:tc>
          <w:tcPr>
            <w:tcW w:w="2550" w:type="dxa"/>
            <w:vAlign w:val="center"/>
          </w:tcPr>
          <w:p w:rsidR="003B267C" w:rsidRDefault="00D275C9">
            <w:r>
              <w:rPr>
                <w:sz w:val="16"/>
              </w:rPr>
              <w:t>shift_code</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Mã ca làm.</w:t>
            </w:r>
          </w:p>
        </w:tc>
      </w:tr>
      <w:tr w:rsidR="003B267C">
        <w:trPr>
          <w:jc w:val="center"/>
        </w:trPr>
        <w:tc>
          <w:tcPr>
            <w:tcW w:w="2550" w:type="dxa"/>
            <w:vAlign w:val="center"/>
          </w:tcPr>
          <w:p w:rsidR="003B267C" w:rsidRDefault="00D275C9">
            <w:r>
              <w:rPr>
                <w:sz w:val="16"/>
              </w:rPr>
              <w:t>shift_name</w:t>
            </w:r>
          </w:p>
        </w:tc>
        <w:tc>
          <w:tcPr>
            <w:tcW w:w="2550" w:type="dxa"/>
            <w:vAlign w:val="center"/>
          </w:tcPr>
          <w:p w:rsidR="003B267C" w:rsidRDefault="00D275C9">
            <w:r>
              <w:rPr>
                <w:sz w:val="16"/>
              </w:rPr>
              <w:t>nvarchar(200)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Tên ca làm.</w:t>
            </w:r>
          </w:p>
        </w:tc>
      </w:tr>
      <w:tr w:rsidR="003B267C">
        <w:trPr>
          <w:jc w:val="center"/>
        </w:trPr>
        <w:tc>
          <w:tcPr>
            <w:tcW w:w="2550" w:type="dxa"/>
            <w:vAlign w:val="center"/>
          </w:tcPr>
          <w:p w:rsidR="003B267C" w:rsidRDefault="00D275C9">
            <w:r>
              <w:rPr>
                <w:sz w:val="16"/>
              </w:rPr>
              <w:t>start_time</w:t>
            </w:r>
          </w:p>
        </w:tc>
        <w:tc>
          <w:tcPr>
            <w:tcW w:w="2550" w:type="dxa"/>
            <w:vAlign w:val="center"/>
          </w:tcPr>
          <w:p w:rsidR="003B267C" w:rsidRDefault="00D275C9">
            <w:r>
              <w:rPr>
                <w:sz w:val="16"/>
              </w:rPr>
              <w:t>time(0)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Giờ bắt đầu ca.</w:t>
            </w:r>
          </w:p>
        </w:tc>
      </w:tr>
      <w:tr w:rsidR="003B267C">
        <w:trPr>
          <w:jc w:val="center"/>
        </w:trPr>
        <w:tc>
          <w:tcPr>
            <w:tcW w:w="2550" w:type="dxa"/>
            <w:vAlign w:val="center"/>
          </w:tcPr>
          <w:p w:rsidR="003B267C" w:rsidRDefault="00D275C9">
            <w:r>
              <w:rPr>
                <w:sz w:val="16"/>
              </w:rPr>
              <w:t>end_time</w:t>
            </w:r>
          </w:p>
        </w:tc>
        <w:tc>
          <w:tcPr>
            <w:tcW w:w="2550" w:type="dxa"/>
            <w:vAlign w:val="center"/>
          </w:tcPr>
          <w:p w:rsidR="003B267C" w:rsidRDefault="00D275C9">
            <w:r>
              <w:rPr>
                <w:sz w:val="16"/>
              </w:rPr>
              <w:t>time(0)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Giờ kết thúc ca.</w:t>
            </w:r>
          </w:p>
        </w:tc>
      </w:tr>
      <w:tr w:rsidR="003B267C">
        <w:trPr>
          <w:jc w:val="center"/>
        </w:trPr>
        <w:tc>
          <w:tcPr>
            <w:tcW w:w="2550" w:type="dxa"/>
            <w:vAlign w:val="center"/>
          </w:tcPr>
          <w:p w:rsidR="003B267C" w:rsidRDefault="00D275C9">
            <w:r>
              <w:rPr>
                <w:sz w:val="16"/>
              </w:rPr>
              <w:t>end_day_offset</w:t>
            </w:r>
          </w:p>
        </w:tc>
        <w:tc>
          <w:tcPr>
            <w:tcW w:w="2550" w:type="dxa"/>
            <w:vAlign w:val="center"/>
          </w:tcPr>
          <w:p w:rsidR="003B267C" w:rsidRDefault="00D275C9">
            <w:r>
              <w:rPr>
                <w:sz w:val="16"/>
              </w:rPr>
              <w:t>int</w:t>
            </w:r>
          </w:p>
        </w:tc>
        <w:tc>
          <w:tcPr>
            <w:tcW w:w="2550" w:type="dxa"/>
            <w:vAlign w:val="center"/>
          </w:tcPr>
          <w:p w:rsidR="003B267C" w:rsidRDefault="00D275C9">
            <w:r>
              <w:rPr>
                <w:sz w:val="16"/>
              </w:rPr>
              <w:t>Bắt buộc; Mặc định: 0</w:t>
            </w:r>
          </w:p>
        </w:tc>
        <w:tc>
          <w:tcPr>
            <w:tcW w:w="2550" w:type="dxa"/>
            <w:vAlign w:val="center"/>
          </w:tcPr>
          <w:p w:rsidR="003B267C" w:rsidRDefault="00D275C9">
            <w:r>
              <w:rPr>
                <w:sz w:val="16"/>
              </w:rPr>
              <w:t>0 nếu kết thúc cùng ngày; 1 nếu ca qua ngày hôm sau.</w:t>
            </w:r>
          </w:p>
        </w:tc>
      </w:tr>
      <w:tr w:rsidR="003B267C">
        <w:trPr>
          <w:jc w:val="center"/>
        </w:trPr>
        <w:tc>
          <w:tcPr>
            <w:tcW w:w="2550" w:type="dxa"/>
            <w:vAlign w:val="center"/>
          </w:tcPr>
          <w:p w:rsidR="003B267C" w:rsidRDefault="00D275C9">
            <w:r>
              <w:rPr>
                <w:sz w:val="16"/>
              </w:rPr>
              <w:t>break_minutes</w:t>
            </w:r>
          </w:p>
        </w:tc>
        <w:tc>
          <w:tcPr>
            <w:tcW w:w="2550" w:type="dxa"/>
            <w:vAlign w:val="center"/>
          </w:tcPr>
          <w:p w:rsidR="003B267C" w:rsidRDefault="00D275C9">
            <w:r>
              <w:rPr>
                <w:sz w:val="16"/>
              </w:rPr>
              <w:t>int</w:t>
            </w:r>
          </w:p>
        </w:tc>
        <w:tc>
          <w:tcPr>
            <w:tcW w:w="2550" w:type="dxa"/>
            <w:vAlign w:val="center"/>
          </w:tcPr>
          <w:p w:rsidR="003B267C" w:rsidRDefault="00D275C9">
            <w:r>
              <w:rPr>
                <w:sz w:val="16"/>
              </w:rPr>
              <w:t>Bắt buộc; Mặc định: 0</w:t>
            </w:r>
          </w:p>
        </w:tc>
        <w:tc>
          <w:tcPr>
            <w:tcW w:w="2550" w:type="dxa"/>
            <w:vAlign w:val="center"/>
          </w:tcPr>
          <w:p w:rsidR="003B267C" w:rsidRDefault="00D275C9">
            <w:r>
              <w:rPr>
                <w:sz w:val="16"/>
              </w:rPr>
              <w:t>Số phút nghỉ trong ca.</w:t>
            </w:r>
          </w:p>
        </w:tc>
      </w:tr>
      <w:tr w:rsidR="003B267C">
        <w:trPr>
          <w:jc w:val="center"/>
        </w:trPr>
        <w:tc>
          <w:tcPr>
            <w:tcW w:w="2550" w:type="dxa"/>
            <w:vAlign w:val="center"/>
          </w:tcPr>
          <w:p w:rsidR="003B267C" w:rsidRDefault="00D275C9">
            <w:r>
              <w:rPr>
                <w:sz w:val="16"/>
              </w:rPr>
              <w:t>is_active</w:t>
            </w:r>
          </w:p>
        </w:tc>
        <w:tc>
          <w:tcPr>
            <w:tcW w:w="2550" w:type="dxa"/>
            <w:vAlign w:val="center"/>
          </w:tcPr>
          <w:p w:rsidR="003B267C" w:rsidRDefault="00D275C9">
            <w:r>
              <w:rPr>
                <w:sz w:val="16"/>
              </w:rPr>
              <w:t>bit</w:t>
            </w:r>
          </w:p>
        </w:tc>
        <w:tc>
          <w:tcPr>
            <w:tcW w:w="2550" w:type="dxa"/>
            <w:vAlign w:val="center"/>
          </w:tcPr>
          <w:p w:rsidR="003B267C" w:rsidRDefault="00D275C9">
            <w:r>
              <w:rPr>
                <w:sz w:val="16"/>
              </w:rPr>
              <w:t>Bắt buộc; Mặc định: 1</w:t>
            </w:r>
          </w:p>
        </w:tc>
        <w:tc>
          <w:tcPr>
            <w:tcW w:w="2550" w:type="dxa"/>
            <w:vAlign w:val="center"/>
          </w:tcPr>
          <w:p w:rsidR="003B267C" w:rsidRDefault="00D275C9">
            <w:r>
              <w:rPr>
                <w:sz w:val="16"/>
              </w:rPr>
              <w:t>1 = đang sử dụng; 0 = ngừng sử dụng.</w:t>
            </w:r>
          </w:p>
        </w:tc>
      </w:tr>
    </w:tbl>
    <w:p w:rsidR="003B267C" w:rsidRDefault="00D275C9">
      <w:pPr>
        <w:pStyle w:val="Heading2"/>
      </w:pPr>
      <w:r>
        <w:t>4.8. leave_types – Loại nghỉ phép</w:t>
      </w:r>
    </w:p>
    <w:p w:rsidR="003B267C" w:rsidRDefault="00D275C9">
      <w:r>
        <w:t>Danh mục loại nghỉ; cho biết loại nghỉ có hưởng lương hay không.</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leave_type_id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định danh loại nghỉ.</w:t>
            </w:r>
          </w:p>
        </w:tc>
      </w:tr>
      <w:tr w:rsidR="003B267C">
        <w:trPr>
          <w:jc w:val="center"/>
        </w:trPr>
        <w:tc>
          <w:tcPr>
            <w:tcW w:w="2550" w:type="dxa"/>
            <w:vAlign w:val="center"/>
          </w:tcPr>
          <w:p w:rsidR="003B267C" w:rsidRDefault="00D275C9">
            <w:r>
              <w:rPr>
                <w:sz w:val="16"/>
              </w:rPr>
              <w:t>type_code</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Mã loại dữ liệu danh mục.</w:t>
            </w:r>
          </w:p>
        </w:tc>
      </w:tr>
      <w:tr w:rsidR="003B267C">
        <w:trPr>
          <w:jc w:val="center"/>
        </w:trPr>
        <w:tc>
          <w:tcPr>
            <w:tcW w:w="2550" w:type="dxa"/>
            <w:vAlign w:val="center"/>
          </w:tcPr>
          <w:p w:rsidR="003B267C" w:rsidRDefault="00D275C9">
            <w:r>
              <w:rPr>
                <w:sz w:val="16"/>
              </w:rPr>
              <w:t>type_name</w:t>
            </w:r>
          </w:p>
        </w:tc>
        <w:tc>
          <w:tcPr>
            <w:tcW w:w="2550" w:type="dxa"/>
            <w:vAlign w:val="center"/>
          </w:tcPr>
          <w:p w:rsidR="003B267C" w:rsidRDefault="00D275C9">
            <w:r>
              <w:rPr>
                <w:sz w:val="16"/>
              </w:rPr>
              <w:t>nvarchar(200)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Tên loại dữ liệu danh mục.</w:t>
            </w:r>
          </w:p>
        </w:tc>
      </w:tr>
      <w:tr w:rsidR="003B267C">
        <w:trPr>
          <w:jc w:val="center"/>
        </w:trPr>
        <w:tc>
          <w:tcPr>
            <w:tcW w:w="2550" w:type="dxa"/>
            <w:vAlign w:val="center"/>
          </w:tcPr>
          <w:p w:rsidR="003B267C" w:rsidRDefault="00D275C9">
            <w:r>
              <w:rPr>
                <w:sz w:val="16"/>
              </w:rPr>
              <w:t>is_paid</w:t>
            </w:r>
          </w:p>
        </w:tc>
        <w:tc>
          <w:tcPr>
            <w:tcW w:w="2550" w:type="dxa"/>
            <w:vAlign w:val="center"/>
          </w:tcPr>
          <w:p w:rsidR="003B267C" w:rsidRDefault="00D275C9">
            <w:r>
              <w:rPr>
                <w:sz w:val="16"/>
              </w:rPr>
              <w:t>bit</w:t>
            </w:r>
          </w:p>
        </w:tc>
        <w:tc>
          <w:tcPr>
            <w:tcW w:w="2550" w:type="dxa"/>
            <w:vAlign w:val="center"/>
          </w:tcPr>
          <w:p w:rsidR="003B267C" w:rsidRDefault="00D275C9">
            <w:r>
              <w:rPr>
                <w:sz w:val="16"/>
              </w:rPr>
              <w:t>Bắt buộc; Mặc định: 0</w:t>
            </w:r>
          </w:p>
        </w:tc>
        <w:tc>
          <w:tcPr>
            <w:tcW w:w="2550" w:type="dxa"/>
            <w:vAlign w:val="center"/>
          </w:tcPr>
          <w:p w:rsidR="003B267C" w:rsidRDefault="00D275C9">
            <w:r>
              <w:rPr>
                <w:sz w:val="16"/>
              </w:rPr>
              <w:t>1 = nghỉ có hưởng lương; 0 = không hưởng lương.</w:t>
            </w:r>
          </w:p>
        </w:tc>
      </w:tr>
      <w:tr w:rsidR="003B267C">
        <w:trPr>
          <w:jc w:val="center"/>
        </w:trPr>
        <w:tc>
          <w:tcPr>
            <w:tcW w:w="2550" w:type="dxa"/>
            <w:vAlign w:val="center"/>
          </w:tcPr>
          <w:p w:rsidR="003B267C" w:rsidRDefault="00D275C9">
            <w:r>
              <w:rPr>
                <w:sz w:val="16"/>
              </w:rPr>
              <w:t>is_active</w:t>
            </w:r>
          </w:p>
        </w:tc>
        <w:tc>
          <w:tcPr>
            <w:tcW w:w="2550" w:type="dxa"/>
            <w:vAlign w:val="center"/>
          </w:tcPr>
          <w:p w:rsidR="003B267C" w:rsidRDefault="00D275C9">
            <w:r>
              <w:rPr>
                <w:sz w:val="16"/>
              </w:rPr>
              <w:t>bit</w:t>
            </w:r>
          </w:p>
        </w:tc>
        <w:tc>
          <w:tcPr>
            <w:tcW w:w="2550" w:type="dxa"/>
            <w:vAlign w:val="center"/>
          </w:tcPr>
          <w:p w:rsidR="003B267C" w:rsidRDefault="00D275C9">
            <w:r>
              <w:rPr>
                <w:sz w:val="16"/>
              </w:rPr>
              <w:t>Bắt buộc; Mặc định: 1</w:t>
            </w:r>
          </w:p>
        </w:tc>
        <w:tc>
          <w:tcPr>
            <w:tcW w:w="2550" w:type="dxa"/>
            <w:vAlign w:val="center"/>
          </w:tcPr>
          <w:p w:rsidR="003B267C" w:rsidRDefault="00D275C9">
            <w:r>
              <w:rPr>
                <w:sz w:val="16"/>
              </w:rPr>
              <w:t>1 = đang sử dụng; 0 = ngừng sử dụng.</w:t>
            </w:r>
          </w:p>
        </w:tc>
      </w:tr>
    </w:tbl>
    <w:p w:rsidR="003B267C" w:rsidRDefault="00D275C9">
      <w:pPr>
        <w:pStyle w:val="Heading2"/>
      </w:pPr>
      <w:r>
        <w:t>4.9. allowance_types – Loại phụ cấp</w:t>
      </w:r>
    </w:p>
    <w:p w:rsidR="003B267C" w:rsidRDefault="00D275C9">
      <w:r>
        <w:t>Danh mục các loại phụ cấp như ăn trưa, đi lại, trách nhiệm.</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allowance_type_id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định danh loại phụ cấp.</w:t>
            </w:r>
          </w:p>
        </w:tc>
      </w:tr>
      <w:tr w:rsidR="003B267C">
        <w:trPr>
          <w:jc w:val="center"/>
        </w:trPr>
        <w:tc>
          <w:tcPr>
            <w:tcW w:w="2550" w:type="dxa"/>
            <w:vAlign w:val="center"/>
          </w:tcPr>
          <w:p w:rsidR="003B267C" w:rsidRDefault="00D275C9">
            <w:r>
              <w:rPr>
                <w:sz w:val="16"/>
              </w:rPr>
              <w:t>type_code</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Mã loại dữ liệu danh mục.</w:t>
            </w:r>
          </w:p>
        </w:tc>
      </w:tr>
      <w:tr w:rsidR="003B267C">
        <w:trPr>
          <w:jc w:val="center"/>
        </w:trPr>
        <w:tc>
          <w:tcPr>
            <w:tcW w:w="2550" w:type="dxa"/>
            <w:vAlign w:val="center"/>
          </w:tcPr>
          <w:p w:rsidR="003B267C" w:rsidRDefault="00D275C9">
            <w:r>
              <w:rPr>
                <w:sz w:val="16"/>
              </w:rPr>
              <w:t>type_name</w:t>
            </w:r>
          </w:p>
        </w:tc>
        <w:tc>
          <w:tcPr>
            <w:tcW w:w="2550" w:type="dxa"/>
            <w:vAlign w:val="center"/>
          </w:tcPr>
          <w:p w:rsidR="003B267C" w:rsidRDefault="00D275C9">
            <w:r>
              <w:rPr>
                <w:sz w:val="16"/>
              </w:rPr>
              <w:t>nvarchar(200)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Tên loại dữ liệu danh mục.</w:t>
            </w:r>
          </w:p>
        </w:tc>
      </w:tr>
      <w:tr w:rsidR="003B267C">
        <w:trPr>
          <w:jc w:val="center"/>
        </w:trPr>
        <w:tc>
          <w:tcPr>
            <w:tcW w:w="2550" w:type="dxa"/>
            <w:vAlign w:val="center"/>
          </w:tcPr>
          <w:p w:rsidR="003B267C" w:rsidRDefault="00D275C9">
            <w:r>
              <w:rPr>
                <w:sz w:val="16"/>
              </w:rPr>
              <w:t>description</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Mô tả bổ sung.</w:t>
            </w:r>
          </w:p>
        </w:tc>
      </w:tr>
      <w:tr w:rsidR="003B267C">
        <w:trPr>
          <w:jc w:val="center"/>
        </w:trPr>
        <w:tc>
          <w:tcPr>
            <w:tcW w:w="2550" w:type="dxa"/>
            <w:vAlign w:val="center"/>
          </w:tcPr>
          <w:p w:rsidR="003B267C" w:rsidRDefault="00D275C9">
            <w:r>
              <w:rPr>
                <w:sz w:val="16"/>
              </w:rPr>
              <w:t>is_active</w:t>
            </w:r>
          </w:p>
        </w:tc>
        <w:tc>
          <w:tcPr>
            <w:tcW w:w="2550" w:type="dxa"/>
            <w:vAlign w:val="center"/>
          </w:tcPr>
          <w:p w:rsidR="003B267C" w:rsidRDefault="00D275C9">
            <w:r>
              <w:rPr>
                <w:sz w:val="16"/>
              </w:rPr>
              <w:t>bit</w:t>
            </w:r>
          </w:p>
        </w:tc>
        <w:tc>
          <w:tcPr>
            <w:tcW w:w="2550" w:type="dxa"/>
            <w:vAlign w:val="center"/>
          </w:tcPr>
          <w:p w:rsidR="003B267C" w:rsidRDefault="00D275C9">
            <w:r>
              <w:rPr>
                <w:sz w:val="16"/>
              </w:rPr>
              <w:t>Bắt buộc; Mặc định: 1</w:t>
            </w:r>
          </w:p>
        </w:tc>
        <w:tc>
          <w:tcPr>
            <w:tcW w:w="2550" w:type="dxa"/>
            <w:vAlign w:val="center"/>
          </w:tcPr>
          <w:p w:rsidR="003B267C" w:rsidRDefault="00D275C9">
            <w:r>
              <w:rPr>
                <w:sz w:val="16"/>
              </w:rPr>
              <w:t>1 = đang sử dụng; 0 = ngừng sử dụng.</w:t>
            </w:r>
          </w:p>
        </w:tc>
      </w:tr>
    </w:tbl>
    <w:p w:rsidR="003B267C" w:rsidRDefault="00D275C9">
      <w:pPr>
        <w:pStyle w:val="Heading2"/>
      </w:pPr>
      <w:r>
        <w:t>4.10. salary_components – Thành phần lương</w:t>
      </w:r>
    </w:p>
    <w:p w:rsidR="003B267C" w:rsidRDefault="00D275C9">
      <w:r>
        <w:t>Danh mục các khoản cộng/trừ xuất hiện trong bảng lương.</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component_id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định danh thành phần lương.</w:t>
            </w:r>
          </w:p>
        </w:tc>
      </w:tr>
      <w:tr w:rsidR="003B267C">
        <w:trPr>
          <w:jc w:val="center"/>
        </w:trPr>
        <w:tc>
          <w:tcPr>
            <w:tcW w:w="2550" w:type="dxa"/>
            <w:vAlign w:val="center"/>
          </w:tcPr>
          <w:p w:rsidR="003B267C" w:rsidRDefault="00D275C9">
            <w:r>
              <w:rPr>
                <w:sz w:val="16"/>
              </w:rPr>
              <w:t>component_code</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Mã khoản lương.</w:t>
            </w:r>
          </w:p>
        </w:tc>
      </w:tr>
      <w:tr w:rsidR="003B267C">
        <w:trPr>
          <w:jc w:val="center"/>
        </w:trPr>
        <w:tc>
          <w:tcPr>
            <w:tcW w:w="2550" w:type="dxa"/>
            <w:vAlign w:val="center"/>
          </w:tcPr>
          <w:p w:rsidR="003B267C" w:rsidRDefault="00D275C9">
            <w:r>
              <w:rPr>
                <w:sz w:val="16"/>
              </w:rPr>
              <w:t>component_name</w:t>
            </w:r>
          </w:p>
        </w:tc>
        <w:tc>
          <w:tcPr>
            <w:tcW w:w="2550" w:type="dxa"/>
            <w:vAlign w:val="center"/>
          </w:tcPr>
          <w:p w:rsidR="003B267C" w:rsidRDefault="00D275C9">
            <w:r>
              <w:rPr>
                <w:sz w:val="16"/>
              </w:rPr>
              <w:t>nvarchar(200)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Tên khoản lương.</w:t>
            </w:r>
          </w:p>
        </w:tc>
      </w:tr>
      <w:tr w:rsidR="003B267C">
        <w:trPr>
          <w:jc w:val="center"/>
        </w:trPr>
        <w:tc>
          <w:tcPr>
            <w:tcW w:w="2550" w:type="dxa"/>
            <w:vAlign w:val="center"/>
          </w:tcPr>
          <w:p w:rsidR="003B267C" w:rsidRDefault="00D275C9">
            <w:r>
              <w:rPr>
                <w:sz w:val="16"/>
              </w:rPr>
              <w:t>direction</w:t>
            </w:r>
          </w:p>
        </w:tc>
        <w:tc>
          <w:tcPr>
            <w:tcW w:w="2550" w:type="dxa"/>
            <w:vAlign w:val="center"/>
          </w:tcPr>
          <w:p w:rsidR="003B267C" w:rsidRDefault="00D275C9">
            <w:r>
              <w:rPr>
                <w:sz w:val="16"/>
              </w:rPr>
              <w:t>varchar(10)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ADD = cộng vào lương; DEDUCT = khấu trừ.</w:t>
            </w:r>
          </w:p>
        </w:tc>
      </w:tr>
      <w:tr w:rsidR="003B267C">
        <w:trPr>
          <w:jc w:val="center"/>
        </w:trPr>
        <w:tc>
          <w:tcPr>
            <w:tcW w:w="2550" w:type="dxa"/>
            <w:vAlign w:val="center"/>
          </w:tcPr>
          <w:p w:rsidR="003B267C" w:rsidRDefault="00D275C9">
            <w:r>
              <w:rPr>
                <w:sz w:val="16"/>
              </w:rPr>
              <w:lastRenderedPageBreak/>
              <w:t>is_active</w:t>
            </w:r>
          </w:p>
        </w:tc>
        <w:tc>
          <w:tcPr>
            <w:tcW w:w="2550" w:type="dxa"/>
            <w:vAlign w:val="center"/>
          </w:tcPr>
          <w:p w:rsidR="003B267C" w:rsidRDefault="00D275C9">
            <w:r>
              <w:rPr>
                <w:sz w:val="16"/>
              </w:rPr>
              <w:t>bit</w:t>
            </w:r>
          </w:p>
        </w:tc>
        <w:tc>
          <w:tcPr>
            <w:tcW w:w="2550" w:type="dxa"/>
            <w:vAlign w:val="center"/>
          </w:tcPr>
          <w:p w:rsidR="003B267C" w:rsidRDefault="00D275C9">
            <w:r>
              <w:rPr>
                <w:sz w:val="16"/>
              </w:rPr>
              <w:t>Bắt buộc; Mặc định: 1</w:t>
            </w:r>
          </w:p>
        </w:tc>
        <w:tc>
          <w:tcPr>
            <w:tcW w:w="2550" w:type="dxa"/>
            <w:vAlign w:val="center"/>
          </w:tcPr>
          <w:p w:rsidR="003B267C" w:rsidRDefault="00D275C9">
            <w:r>
              <w:rPr>
                <w:sz w:val="16"/>
              </w:rPr>
              <w:t>1 = đang sử dụng; 0 = ngừng sử dụng.</w:t>
            </w:r>
          </w:p>
        </w:tc>
      </w:tr>
    </w:tbl>
    <w:p w:rsidR="003B267C" w:rsidRDefault="00D275C9">
      <w:pPr>
        <w:pStyle w:val="Heading2"/>
      </w:pPr>
      <w:r>
        <w:t>4.11. employees – Nhân viên</w:t>
      </w:r>
    </w:p>
    <w:p w:rsidR="003B267C" w:rsidRDefault="00D275C9">
      <w:r>
        <w:t>Hồ sơ nhân sự gốc của từng người; không chứa phòng ban/chức vụ hiện tại trực tiếp để giữ được lịch sử điều chuyển.</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employee_id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định danh nhân viên; ở bảng con dùng để tham chiếu nhân viên.</w:t>
            </w:r>
          </w:p>
        </w:tc>
      </w:tr>
      <w:tr w:rsidR="003B267C">
        <w:trPr>
          <w:jc w:val="center"/>
        </w:trPr>
        <w:tc>
          <w:tcPr>
            <w:tcW w:w="2550" w:type="dxa"/>
            <w:vAlign w:val="center"/>
          </w:tcPr>
          <w:p w:rsidR="003B267C" w:rsidRDefault="00D275C9">
            <w:r>
              <w:rPr>
                <w:sz w:val="16"/>
              </w:rPr>
              <w:t>employee_code</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Mã nhân viên duy nhất, dùng trong nghiệp vụ.</w:t>
            </w:r>
          </w:p>
        </w:tc>
      </w:tr>
      <w:tr w:rsidR="003B267C">
        <w:trPr>
          <w:jc w:val="center"/>
        </w:trPr>
        <w:tc>
          <w:tcPr>
            <w:tcW w:w="2550" w:type="dxa"/>
            <w:vAlign w:val="center"/>
          </w:tcPr>
          <w:p w:rsidR="003B267C" w:rsidRDefault="00D275C9">
            <w:r>
              <w:rPr>
                <w:sz w:val="16"/>
              </w:rPr>
              <w:t>full_name</w:t>
            </w:r>
          </w:p>
        </w:tc>
        <w:tc>
          <w:tcPr>
            <w:tcW w:w="2550" w:type="dxa"/>
            <w:vAlign w:val="center"/>
          </w:tcPr>
          <w:p w:rsidR="003B267C" w:rsidRDefault="00D275C9">
            <w:r>
              <w:rPr>
                <w:sz w:val="16"/>
              </w:rPr>
              <w:t>nvarchar(200)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Họ và tên nhân viên.</w:t>
            </w:r>
          </w:p>
        </w:tc>
      </w:tr>
      <w:tr w:rsidR="003B267C">
        <w:trPr>
          <w:jc w:val="center"/>
        </w:trPr>
        <w:tc>
          <w:tcPr>
            <w:tcW w:w="2550" w:type="dxa"/>
            <w:vAlign w:val="center"/>
          </w:tcPr>
          <w:p w:rsidR="003B267C" w:rsidRDefault="00D275C9">
            <w:r>
              <w:rPr>
                <w:sz w:val="16"/>
              </w:rPr>
              <w:t>birth_date</w:t>
            </w:r>
          </w:p>
        </w:tc>
        <w:tc>
          <w:tcPr>
            <w:tcW w:w="2550" w:type="dxa"/>
            <w:vAlign w:val="center"/>
          </w:tcPr>
          <w:p w:rsidR="003B267C" w:rsidRDefault="00D275C9">
            <w:r>
              <w:rPr>
                <w:sz w:val="16"/>
              </w:rPr>
              <w:t>date</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Ngày sinh.</w:t>
            </w:r>
          </w:p>
        </w:tc>
      </w:tr>
      <w:tr w:rsidR="003B267C">
        <w:trPr>
          <w:jc w:val="center"/>
        </w:trPr>
        <w:tc>
          <w:tcPr>
            <w:tcW w:w="2550" w:type="dxa"/>
            <w:vAlign w:val="center"/>
          </w:tcPr>
          <w:p w:rsidR="003B267C" w:rsidRDefault="00D275C9">
            <w:r>
              <w:rPr>
                <w:sz w:val="16"/>
              </w:rPr>
              <w:t>email</w:t>
            </w:r>
          </w:p>
        </w:tc>
        <w:tc>
          <w:tcPr>
            <w:tcW w:w="2550" w:type="dxa"/>
            <w:vAlign w:val="center"/>
          </w:tcPr>
          <w:p w:rsidR="003B267C" w:rsidRDefault="00D275C9">
            <w:r>
              <w:rPr>
                <w:sz w:val="16"/>
              </w:rPr>
              <w:t>nvarchar(254)</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Email liên hệ.</w:t>
            </w:r>
          </w:p>
        </w:tc>
      </w:tr>
      <w:tr w:rsidR="003B267C">
        <w:trPr>
          <w:jc w:val="center"/>
        </w:trPr>
        <w:tc>
          <w:tcPr>
            <w:tcW w:w="2550" w:type="dxa"/>
            <w:vAlign w:val="center"/>
          </w:tcPr>
          <w:p w:rsidR="003B267C" w:rsidRDefault="00D275C9">
            <w:r>
              <w:rPr>
                <w:sz w:val="16"/>
              </w:rPr>
              <w:t>phone</w:t>
            </w:r>
          </w:p>
        </w:tc>
        <w:tc>
          <w:tcPr>
            <w:tcW w:w="2550" w:type="dxa"/>
            <w:vAlign w:val="center"/>
          </w:tcPr>
          <w:p w:rsidR="003B267C" w:rsidRDefault="00D275C9">
            <w:r>
              <w:rPr>
                <w:sz w:val="16"/>
              </w:rPr>
              <w:t>varchar(30)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Số điện thoại.</w:t>
            </w:r>
          </w:p>
        </w:tc>
      </w:tr>
      <w:tr w:rsidR="003B267C">
        <w:trPr>
          <w:jc w:val="center"/>
        </w:trPr>
        <w:tc>
          <w:tcPr>
            <w:tcW w:w="2550" w:type="dxa"/>
            <w:vAlign w:val="center"/>
          </w:tcPr>
          <w:p w:rsidR="003B267C" w:rsidRDefault="00D275C9">
            <w:r>
              <w:rPr>
                <w:sz w:val="16"/>
              </w:rPr>
              <w:t>address</w:t>
            </w:r>
          </w:p>
        </w:tc>
        <w:tc>
          <w:tcPr>
            <w:tcW w:w="2550" w:type="dxa"/>
            <w:vAlign w:val="center"/>
          </w:tcPr>
          <w:p w:rsidR="003B267C" w:rsidRDefault="00D275C9">
            <w:r>
              <w:rPr>
                <w:sz w:val="16"/>
              </w:rPr>
              <w:t>nvarchar(500)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Địa chỉ.</w:t>
            </w:r>
          </w:p>
        </w:tc>
      </w:tr>
      <w:tr w:rsidR="003B267C">
        <w:trPr>
          <w:jc w:val="center"/>
        </w:trPr>
        <w:tc>
          <w:tcPr>
            <w:tcW w:w="2550" w:type="dxa"/>
            <w:vAlign w:val="center"/>
          </w:tcPr>
          <w:p w:rsidR="003B267C" w:rsidRDefault="00D275C9">
            <w:r>
              <w:rPr>
                <w:sz w:val="16"/>
              </w:rPr>
              <w:t>identity_number</w:t>
            </w:r>
          </w:p>
        </w:tc>
        <w:tc>
          <w:tcPr>
            <w:tcW w:w="2550" w:type="dxa"/>
            <w:vAlign w:val="center"/>
          </w:tcPr>
          <w:p w:rsidR="003B267C" w:rsidRDefault="00D275C9">
            <w:r>
              <w:rPr>
                <w:sz w:val="16"/>
              </w:rPr>
              <w:t>varchar(50)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Số giấy tờ định danh/CCCD.</w:t>
            </w:r>
          </w:p>
        </w:tc>
      </w:tr>
      <w:tr w:rsidR="003B267C">
        <w:trPr>
          <w:jc w:val="center"/>
        </w:trPr>
        <w:tc>
          <w:tcPr>
            <w:tcW w:w="2550" w:type="dxa"/>
            <w:vAlign w:val="center"/>
          </w:tcPr>
          <w:p w:rsidR="003B267C" w:rsidRDefault="00D275C9">
            <w:r>
              <w:rPr>
                <w:sz w:val="16"/>
              </w:rPr>
              <w:t>hire_date</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bắt đầu làm việc.</w:t>
            </w:r>
          </w:p>
        </w:tc>
      </w:tr>
      <w:tr w:rsidR="003B267C">
        <w:trPr>
          <w:jc w:val="center"/>
        </w:trPr>
        <w:tc>
          <w:tcPr>
            <w:tcW w:w="2550" w:type="dxa"/>
            <w:vAlign w:val="center"/>
          </w:tcPr>
          <w:p w:rsidR="003B267C" w:rsidRDefault="00D275C9">
            <w:r>
              <w:rPr>
                <w:sz w:val="16"/>
              </w:rPr>
              <w:t>employment_status</w:t>
            </w:r>
          </w:p>
        </w:tc>
        <w:tc>
          <w:tcPr>
            <w:tcW w:w="2550" w:type="dxa"/>
            <w:vAlign w:val="center"/>
          </w:tcPr>
          <w:p w:rsidR="003B267C" w:rsidRDefault="00D275C9">
            <w:r>
              <w:rPr>
                <w:sz w:val="16"/>
              </w:rPr>
              <w:t>varchar(20)</w:t>
            </w:r>
          </w:p>
        </w:tc>
        <w:tc>
          <w:tcPr>
            <w:tcW w:w="2550" w:type="dxa"/>
            <w:vAlign w:val="center"/>
          </w:tcPr>
          <w:p w:rsidR="003B267C" w:rsidRDefault="00D275C9">
            <w:r>
              <w:rPr>
                <w:sz w:val="16"/>
              </w:rPr>
              <w:t>Bắt buộc; Mặc định: 'DANG_LAM'</w:t>
            </w:r>
          </w:p>
        </w:tc>
        <w:tc>
          <w:tcPr>
            <w:tcW w:w="2550" w:type="dxa"/>
            <w:vAlign w:val="center"/>
          </w:tcPr>
          <w:p w:rsidR="003B267C" w:rsidRDefault="00D275C9">
            <w:r>
              <w:rPr>
                <w:sz w:val="16"/>
              </w:rPr>
              <w:t>Trạng thái làm việc: DANG_LAM hoặc DA_NGHI.</w:t>
            </w:r>
          </w:p>
        </w:tc>
      </w:tr>
      <w:tr w:rsidR="003B267C">
        <w:trPr>
          <w:jc w:val="center"/>
        </w:trPr>
        <w:tc>
          <w:tcPr>
            <w:tcW w:w="2550" w:type="dxa"/>
            <w:vAlign w:val="center"/>
          </w:tcPr>
          <w:p w:rsidR="003B267C" w:rsidRDefault="00D275C9">
            <w:r>
              <w:rPr>
                <w:sz w:val="16"/>
              </w:rPr>
              <w:t>termination_date</w:t>
            </w:r>
          </w:p>
        </w:tc>
        <w:tc>
          <w:tcPr>
            <w:tcW w:w="2550" w:type="dxa"/>
            <w:vAlign w:val="center"/>
          </w:tcPr>
          <w:p w:rsidR="003B267C" w:rsidRDefault="00D275C9">
            <w:r>
              <w:rPr>
                <w:sz w:val="16"/>
              </w:rPr>
              <w:t>date</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Ngày nghỉ việc chính thức; chỉ có khi đã nghỉ.</w:t>
            </w:r>
          </w:p>
        </w:tc>
      </w:tr>
    </w:tbl>
    <w:p w:rsidR="003B267C" w:rsidRDefault="00D275C9">
      <w:pPr>
        <w:pStyle w:val="Heading2"/>
      </w:pPr>
      <w:r>
        <w:t>4.12. accounts – Tài khoản</w:t>
      </w:r>
    </w:p>
    <w:p w:rsidR="003B267C" w:rsidRDefault="00D275C9">
      <w:r>
        <w:t>Tài khoản đăng nhập gắn 1-1 với nhân viên và một vai trò chính.</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account_id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tài khoản; ở cột FK là tài khoản thực hiện thao tác.</w:t>
            </w:r>
          </w:p>
        </w:tc>
      </w:tr>
      <w:tr w:rsidR="003B267C">
        <w:trPr>
          <w:jc w:val="center"/>
        </w:trPr>
        <w:tc>
          <w:tcPr>
            <w:tcW w:w="2550" w:type="dxa"/>
            <w:vAlign w:val="center"/>
          </w:tcPr>
          <w:p w:rsidR="003B267C" w:rsidRDefault="00D275C9">
            <w:r>
              <w:rPr>
                <w:sz w:val="16"/>
              </w:rPr>
              <w:t>employee_id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Khóa định danh nhân viên; ở bảng con dùng để tham chiếu nhân viên.</w:t>
            </w:r>
          </w:p>
        </w:tc>
      </w:tr>
      <w:tr w:rsidR="003B267C">
        <w:trPr>
          <w:jc w:val="center"/>
        </w:trPr>
        <w:tc>
          <w:tcPr>
            <w:tcW w:w="2550" w:type="dxa"/>
            <w:vAlign w:val="center"/>
          </w:tcPr>
          <w:p w:rsidR="003B267C" w:rsidRDefault="00D275C9">
            <w:r>
              <w:rPr>
                <w:sz w:val="16"/>
              </w:rPr>
              <w:t>role_id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Vai trò của tài khoản hoặc khóa tham chiếu vai trò.</w:t>
            </w:r>
          </w:p>
        </w:tc>
      </w:tr>
      <w:tr w:rsidR="003B267C">
        <w:trPr>
          <w:jc w:val="center"/>
        </w:trPr>
        <w:tc>
          <w:tcPr>
            <w:tcW w:w="2550" w:type="dxa"/>
            <w:vAlign w:val="center"/>
          </w:tcPr>
          <w:p w:rsidR="003B267C" w:rsidRDefault="00D275C9">
            <w:r>
              <w:rPr>
                <w:sz w:val="16"/>
              </w:rPr>
              <w:t>username</w:t>
            </w:r>
          </w:p>
        </w:tc>
        <w:tc>
          <w:tcPr>
            <w:tcW w:w="2550" w:type="dxa"/>
            <w:vAlign w:val="center"/>
          </w:tcPr>
          <w:p w:rsidR="003B267C" w:rsidRDefault="00D275C9">
            <w:r>
              <w:rPr>
                <w:sz w:val="16"/>
              </w:rPr>
              <w:t>nvarchar(100)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Tên đăng nhập duy nhất, không phân biệt hoa/thường theo collation đã chọn.</w:t>
            </w:r>
          </w:p>
        </w:tc>
      </w:tr>
      <w:tr w:rsidR="003B267C">
        <w:trPr>
          <w:jc w:val="center"/>
        </w:trPr>
        <w:tc>
          <w:tcPr>
            <w:tcW w:w="2550" w:type="dxa"/>
            <w:vAlign w:val="center"/>
          </w:tcPr>
          <w:p w:rsidR="003B267C" w:rsidRDefault="00D275C9">
            <w:r>
              <w:rPr>
                <w:sz w:val="16"/>
              </w:rPr>
              <w:t>password_hash</w:t>
            </w:r>
          </w:p>
        </w:tc>
        <w:tc>
          <w:tcPr>
            <w:tcW w:w="2550" w:type="dxa"/>
            <w:vAlign w:val="center"/>
          </w:tcPr>
          <w:p w:rsidR="003B267C" w:rsidRDefault="00D275C9">
            <w:r>
              <w:rPr>
                <w:sz w:val="16"/>
              </w:rPr>
              <w:t>varchar(255)</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Mật khẩu đã băm; không lưu mật khẩu thuần.</w:t>
            </w:r>
          </w:p>
        </w:tc>
      </w:tr>
      <w:tr w:rsidR="003B267C">
        <w:trPr>
          <w:jc w:val="center"/>
        </w:trPr>
        <w:tc>
          <w:tcPr>
            <w:tcW w:w="2550" w:type="dxa"/>
            <w:vAlign w:val="center"/>
          </w:tcPr>
          <w:p w:rsidR="003B267C" w:rsidRDefault="00D275C9">
            <w:r>
              <w:rPr>
                <w:sz w:val="16"/>
              </w:rPr>
              <w:t>is_active</w:t>
            </w:r>
          </w:p>
        </w:tc>
        <w:tc>
          <w:tcPr>
            <w:tcW w:w="2550" w:type="dxa"/>
            <w:vAlign w:val="center"/>
          </w:tcPr>
          <w:p w:rsidR="003B267C" w:rsidRDefault="00D275C9">
            <w:r>
              <w:rPr>
                <w:sz w:val="16"/>
              </w:rPr>
              <w:t>bit</w:t>
            </w:r>
          </w:p>
        </w:tc>
        <w:tc>
          <w:tcPr>
            <w:tcW w:w="2550" w:type="dxa"/>
            <w:vAlign w:val="center"/>
          </w:tcPr>
          <w:p w:rsidR="003B267C" w:rsidRDefault="00D275C9">
            <w:r>
              <w:rPr>
                <w:sz w:val="16"/>
              </w:rPr>
              <w:t>Bắt buộc; Mặc định: 1</w:t>
            </w:r>
          </w:p>
        </w:tc>
        <w:tc>
          <w:tcPr>
            <w:tcW w:w="2550" w:type="dxa"/>
            <w:vAlign w:val="center"/>
          </w:tcPr>
          <w:p w:rsidR="003B267C" w:rsidRDefault="00D275C9">
            <w:r>
              <w:rPr>
                <w:sz w:val="16"/>
              </w:rPr>
              <w:t>1 = đang sử dụng; 0 = ngừng sử dụng.</w:t>
            </w:r>
          </w:p>
        </w:tc>
      </w:tr>
      <w:tr w:rsidR="003B267C">
        <w:trPr>
          <w:jc w:val="center"/>
        </w:trPr>
        <w:tc>
          <w:tcPr>
            <w:tcW w:w="2550" w:type="dxa"/>
            <w:vAlign w:val="center"/>
          </w:tcPr>
          <w:p w:rsidR="003B267C" w:rsidRDefault="00D275C9">
            <w:r>
              <w:rPr>
                <w:sz w:val="16"/>
              </w:rPr>
              <w:t>token_version</w:t>
            </w:r>
          </w:p>
        </w:tc>
        <w:tc>
          <w:tcPr>
            <w:tcW w:w="2550" w:type="dxa"/>
            <w:vAlign w:val="center"/>
          </w:tcPr>
          <w:p w:rsidR="003B267C" w:rsidRDefault="00D275C9">
            <w:r>
              <w:rPr>
                <w:sz w:val="16"/>
              </w:rPr>
              <w:t>int</w:t>
            </w:r>
          </w:p>
        </w:tc>
        <w:tc>
          <w:tcPr>
            <w:tcW w:w="2550" w:type="dxa"/>
            <w:vAlign w:val="center"/>
          </w:tcPr>
          <w:p w:rsidR="003B267C" w:rsidRDefault="00D275C9">
            <w:r>
              <w:rPr>
                <w:sz w:val="16"/>
              </w:rPr>
              <w:t>Bắt buộc; Mặc định: 0</w:t>
            </w:r>
          </w:p>
        </w:tc>
        <w:tc>
          <w:tcPr>
            <w:tcW w:w="2550" w:type="dxa"/>
            <w:vAlign w:val="center"/>
          </w:tcPr>
          <w:p w:rsidR="003B267C" w:rsidRDefault="00D275C9">
            <w:r>
              <w:rPr>
                <w:sz w:val="16"/>
              </w:rPr>
              <w:t>Phiên bản token, dùng để vô hiệu JWT cũ khi cần.</w:t>
            </w:r>
          </w:p>
        </w:tc>
      </w:tr>
      <w:tr w:rsidR="003B267C">
        <w:trPr>
          <w:jc w:val="center"/>
        </w:trPr>
        <w:tc>
          <w:tcPr>
            <w:tcW w:w="2550" w:type="dxa"/>
            <w:vAlign w:val="center"/>
          </w:tcPr>
          <w:p w:rsidR="003B267C" w:rsidRDefault="00D275C9">
            <w:r>
              <w:rPr>
                <w:sz w:val="16"/>
              </w:rPr>
              <w:t>last_login_at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Thời điểm đăng nhập gần nhất.</w:t>
            </w:r>
          </w:p>
        </w:tc>
      </w:tr>
    </w:tbl>
    <w:p w:rsidR="003B267C" w:rsidRDefault="00D275C9">
      <w:pPr>
        <w:spacing w:before="60"/>
      </w:pPr>
      <w:r>
        <w:rPr>
          <w:b/>
        </w:rPr>
        <w:t xml:space="preserve">Quan hệ chính: </w:t>
      </w:r>
      <w:r>
        <w:t>employee_id → employees.employee_id; role_id → roles.role_id.</w:t>
      </w:r>
    </w:p>
    <w:p w:rsidR="003B267C" w:rsidRDefault="00D275C9">
      <w:pPr>
        <w:pStyle w:val="Heading2"/>
      </w:pPr>
      <w:r>
        <w:t>4.13. role_permissions – Phân quyền cho vai trò</w:t>
      </w:r>
    </w:p>
    <w:p w:rsidR="003B267C" w:rsidRDefault="00D275C9">
      <w:r>
        <w:t>Bảng nối nhiều-nhiều giữa vai trò và quyền.</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role_id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Vai trò của tài khoản hoặc khóa tham chiếu vai trò.</w:t>
            </w:r>
          </w:p>
        </w:tc>
      </w:tr>
      <w:tr w:rsidR="003B267C">
        <w:trPr>
          <w:jc w:val="center"/>
        </w:trPr>
        <w:tc>
          <w:tcPr>
            <w:tcW w:w="2550" w:type="dxa"/>
            <w:vAlign w:val="center"/>
          </w:tcPr>
          <w:p w:rsidR="003B267C" w:rsidRDefault="00D275C9">
            <w:r>
              <w:rPr>
                <w:sz w:val="16"/>
              </w:rPr>
              <w:t>permission_id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tham chiếu quyền.</w:t>
            </w:r>
          </w:p>
        </w:tc>
      </w:tr>
    </w:tbl>
    <w:p w:rsidR="003B267C" w:rsidRDefault="00D275C9">
      <w:pPr>
        <w:spacing w:before="60"/>
      </w:pPr>
      <w:r>
        <w:rPr>
          <w:b/>
        </w:rPr>
        <w:t xml:space="preserve">Quan hệ chính: </w:t>
      </w:r>
      <w:r>
        <w:t>role_id → roles.role_id; permission_id → permissions.permission_id.</w:t>
      </w:r>
    </w:p>
    <w:p w:rsidR="003B267C" w:rsidRDefault="00D275C9">
      <w:pPr>
        <w:pStyle w:val="Heading2"/>
      </w:pPr>
      <w:r>
        <w:t>4.14. employee_assignments – Lịch sử phân công nhân viên</w:t>
      </w:r>
    </w:p>
    <w:p w:rsidR="003B267C" w:rsidRDefault="00D275C9">
      <w:r>
        <w:t>Lưu lịch sử nhân viên thuộc phòng ban nào, giữ chức vụ nào trong từng khoảng thời gian.</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assignment_id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của lần phân công/điều chuyển.</w:t>
            </w:r>
          </w:p>
        </w:tc>
      </w:tr>
      <w:tr w:rsidR="003B267C">
        <w:trPr>
          <w:jc w:val="center"/>
        </w:trPr>
        <w:tc>
          <w:tcPr>
            <w:tcW w:w="2550" w:type="dxa"/>
            <w:vAlign w:val="center"/>
          </w:tcPr>
          <w:p w:rsidR="003B267C" w:rsidRDefault="00D275C9">
            <w:r>
              <w:rPr>
                <w:sz w:val="16"/>
              </w:rPr>
              <w:t>employee_id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 xml:space="preserve">Khóa định danh nhân viên; ở bảng con dùng để tham chiếu </w:t>
            </w:r>
            <w:r>
              <w:rPr>
                <w:sz w:val="16"/>
              </w:rPr>
              <w:lastRenderedPageBreak/>
              <w:t>nhân viên.</w:t>
            </w:r>
          </w:p>
        </w:tc>
      </w:tr>
      <w:tr w:rsidR="003B267C">
        <w:trPr>
          <w:jc w:val="center"/>
        </w:trPr>
        <w:tc>
          <w:tcPr>
            <w:tcW w:w="2550" w:type="dxa"/>
            <w:vAlign w:val="center"/>
          </w:tcPr>
          <w:p w:rsidR="003B267C" w:rsidRDefault="00D275C9">
            <w:r>
              <w:rPr>
                <w:sz w:val="16"/>
              </w:rPr>
              <w:lastRenderedPageBreak/>
              <w:t>department_id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Phòng ban được phân công.</w:t>
            </w:r>
          </w:p>
        </w:tc>
      </w:tr>
      <w:tr w:rsidR="003B267C">
        <w:trPr>
          <w:jc w:val="center"/>
        </w:trPr>
        <w:tc>
          <w:tcPr>
            <w:tcW w:w="2550" w:type="dxa"/>
            <w:vAlign w:val="center"/>
          </w:tcPr>
          <w:p w:rsidR="003B267C" w:rsidRDefault="00D275C9">
            <w:r>
              <w:rPr>
                <w:sz w:val="16"/>
              </w:rPr>
              <w:t>position_id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Chức vụ được phân công.</w:t>
            </w:r>
          </w:p>
        </w:tc>
      </w:tr>
      <w:tr w:rsidR="003B267C">
        <w:trPr>
          <w:jc w:val="center"/>
        </w:trPr>
        <w:tc>
          <w:tcPr>
            <w:tcW w:w="2550" w:type="dxa"/>
            <w:vAlign w:val="center"/>
          </w:tcPr>
          <w:p w:rsidR="003B267C" w:rsidRDefault="00D275C9">
            <w:r>
              <w:rPr>
                <w:sz w:val="16"/>
              </w:rPr>
              <w:t>effective_from</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bắt đầu hiệu lực.</w:t>
            </w:r>
          </w:p>
        </w:tc>
      </w:tr>
      <w:tr w:rsidR="003B267C">
        <w:trPr>
          <w:jc w:val="center"/>
        </w:trPr>
        <w:tc>
          <w:tcPr>
            <w:tcW w:w="2550" w:type="dxa"/>
            <w:vAlign w:val="center"/>
          </w:tcPr>
          <w:p w:rsidR="003B267C" w:rsidRDefault="00D275C9">
            <w:r>
              <w:rPr>
                <w:sz w:val="16"/>
              </w:rPr>
              <w:t>effective_to</w:t>
            </w:r>
          </w:p>
        </w:tc>
        <w:tc>
          <w:tcPr>
            <w:tcW w:w="2550" w:type="dxa"/>
            <w:vAlign w:val="center"/>
          </w:tcPr>
          <w:p w:rsidR="003B267C" w:rsidRDefault="00D275C9">
            <w:r>
              <w:rPr>
                <w:sz w:val="16"/>
              </w:rPr>
              <w:t>date</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Ngày kết thúc hiệu lực; NULL nghĩa là còn hiệu lực.</w:t>
            </w:r>
          </w:p>
        </w:tc>
      </w:tr>
    </w:tbl>
    <w:p w:rsidR="003B267C" w:rsidRDefault="00D275C9">
      <w:pPr>
        <w:spacing w:before="60"/>
      </w:pPr>
      <w:r>
        <w:rPr>
          <w:b/>
        </w:rPr>
        <w:t xml:space="preserve">Quan hệ chính: </w:t>
      </w:r>
      <w:r>
        <w:t>employee_id → employees.employee_id; department_id → departments.department_id; position_id → positions.position_id.</w:t>
      </w:r>
    </w:p>
    <w:p w:rsidR="003B267C" w:rsidRDefault="00D275C9">
      <w:pPr>
        <w:pStyle w:val="Heading2"/>
      </w:pPr>
      <w:r>
        <w:t>4.15. employee_qualifications – Trình độ nhân viên</w:t>
      </w:r>
    </w:p>
    <w:p w:rsidR="003B267C" w:rsidRDefault="00D275C9">
      <w:r>
        <w:t>Lưu một hoặc nhiều bằng cấp/trình độ của nhân viên và đánh dấu trình độ chính.</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employee_qualification_id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hồ sơ trình độ của nhân viên.</w:t>
            </w:r>
          </w:p>
        </w:tc>
      </w:tr>
      <w:tr w:rsidR="003B267C">
        <w:trPr>
          <w:jc w:val="center"/>
        </w:trPr>
        <w:tc>
          <w:tcPr>
            <w:tcW w:w="2550" w:type="dxa"/>
            <w:vAlign w:val="center"/>
          </w:tcPr>
          <w:p w:rsidR="003B267C" w:rsidRDefault="00D275C9">
            <w:r>
              <w:rPr>
                <w:sz w:val="16"/>
              </w:rPr>
              <w:t>employee_id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định danh nhân viên; ở bảng con dùng để tham chiếu nhân viên.</w:t>
            </w:r>
          </w:p>
        </w:tc>
      </w:tr>
      <w:tr w:rsidR="003B267C">
        <w:trPr>
          <w:jc w:val="center"/>
        </w:trPr>
        <w:tc>
          <w:tcPr>
            <w:tcW w:w="2550" w:type="dxa"/>
            <w:vAlign w:val="center"/>
          </w:tcPr>
          <w:p w:rsidR="003B267C" w:rsidRDefault="00D275C9">
            <w:r>
              <w:rPr>
                <w:sz w:val="16"/>
              </w:rPr>
              <w:t>qualification_level_id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chính định danh cấp trình độ.</w:t>
            </w:r>
          </w:p>
        </w:tc>
      </w:tr>
      <w:tr w:rsidR="003B267C">
        <w:trPr>
          <w:jc w:val="center"/>
        </w:trPr>
        <w:tc>
          <w:tcPr>
            <w:tcW w:w="2550" w:type="dxa"/>
            <w:vAlign w:val="center"/>
          </w:tcPr>
          <w:p w:rsidR="003B267C" w:rsidRDefault="00D275C9">
            <w:r>
              <w:rPr>
                <w:sz w:val="16"/>
              </w:rPr>
              <w:t>major</w:t>
            </w:r>
          </w:p>
        </w:tc>
        <w:tc>
          <w:tcPr>
            <w:tcW w:w="2550" w:type="dxa"/>
            <w:vAlign w:val="center"/>
          </w:tcPr>
          <w:p w:rsidR="003B267C" w:rsidRDefault="00D275C9">
            <w:r>
              <w:rPr>
                <w:sz w:val="16"/>
              </w:rPr>
              <w:t>nvarchar(200)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Chuyên ngành.</w:t>
            </w:r>
          </w:p>
        </w:tc>
      </w:tr>
      <w:tr w:rsidR="003B267C">
        <w:trPr>
          <w:jc w:val="center"/>
        </w:trPr>
        <w:tc>
          <w:tcPr>
            <w:tcW w:w="2550" w:type="dxa"/>
            <w:vAlign w:val="center"/>
          </w:tcPr>
          <w:p w:rsidR="003B267C" w:rsidRDefault="00D275C9">
            <w:r>
              <w:rPr>
                <w:sz w:val="16"/>
              </w:rPr>
              <w:t>institution</w:t>
            </w:r>
          </w:p>
        </w:tc>
        <w:tc>
          <w:tcPr>
            <w:tcW w:w="2550" w:type="dxa"/>
            <w:vAlign w:val="center"/>
          </w:tcPr>
          <w:p w:rsidR="003B267C" w:rsidRDefault="00D275C9">
            <w:r>
              <w:rPr>
                <w:sz w:val="16"/>
              </w:rPr>
              <w:t>nvarchar(300)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Cơ sở đào tạo.</w:t>
            </w:r>
          </w:p>
        </w:tc>
      </w:tr>
      <w:tr w:rsidR="003B267C">
        <w:trPr>
          <w:jc w:val="center"/>
        </w:trPr>
        <w:tc>
          <w:tcPr>
            <w:tcW w:w="2550" w:type="dxa"/>
            <w:vAlign w:val="center"/>
          </w:tcPr>
          <w:p w:rsidR="003B267C" w:rsidRDefault="00D275C9">
            <w:r>
              <w:rPr>
                <w:sz w:val="16"/>
              </w:rPr>
              <w:t>graduation_year</w:t>
            </w:r>
          </w:p>
        </w:tc>
        <w:tc>
          <w:tcPr>
            <w:tcW w:w="2550" w:type="dxa"/>
            <w:vAlign w:val="center"/>
          </w:tcPr>
          <w:p w:rsidR="003B267C" w:rsidRDefault="00D275C9">
            <w:r>
              <w:rPr>
                <w:sz w:val="16"/>
              </w:rPr>
              <w:t>int</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Năm tốt nghiệp.</w:t>
            </w:r>
          </w:p>
        </w:tc>
      </w:tr>
      <w:tr w:rsidR="003B267C">
        <w:trPr>
          <w:jc w:val="center"/>
        </w:trPr>
        <w:tc>
          <w:tcPr>
            <w:tcW w:w="2550" w:type="dxa"/>
            <w:vAlign w:val="center"/>
          </w:tcPr>
          <w:p w:rsidR="003B267C" w:rsidRDefault="00D275C9">
            <w:r>
              <w:rPr>
                <w:sz w:val="16"/>
              </w:rPr>
              <w:t>certificate_number</w:t>
            </w:r>
          </w:p>
        </w:tc>
        <w:tc>
          <w:tcPr>
            <w:tcW w:w="2550" w:type="dxa"/>
            <w:vAlign w:val="center"/>
          </w:tcPr>
          <w:p w:rsidR="003B267C" w:rsidRDefault="00D275C9">
            <w:r>
              <w:rPr>
                <w:sz w:val="16"/>
              </w:rPr>
              <w:t>varchar(100)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Số hiệu văn bằng/chứng chỉ.</w:t>
            </w:r>
          </w:p>
        </w:tc>
      </w:tr>
      <w:tr w:rsidR="003B267C">
        <w:trPr>
          <w:jc w:val="center"/>
        </w:trPr>
        <w:tc>
          <w:tcPr>
            <w:tcW w:w="2550" w:type="dxa"/>
            <w:vAlign w:val="center"/>
          </w:tcPr>
          <w:p w:rsidR="003B267C" w:rsidRDefault="00D275C9">
            <w:r>
              <w:rPr>
                <w:sz w:val="16"/>
              </w:rPr>
              <w:t>is_primary</w:t>
            </w:r>
          </w:p>
        </w:tc>
        <w:tc>
          <w:tcPr>
            <w:tcW w:w="2550" w:type="dxa"/>
            <w:vAlign w:val="center"/>
          </w:tcPr>
          <w:p w:rsidR="003B267C" w:rsidRDefault="00D275C9">
            <w:r>
              <w:rPr>
                <w:sz w:val="16"/>
              </w:rPr>
              <w:t>bit</w:t>
            </w:r>
          </w:p>
        </w:tc>
        <w:tc>
          <w:tcPr>
            <w:tcW w:w="2550" w:type="dxa"/>
            <w:vAlign w:val="center"/>
          </w:tcPr>
          <w:p w:rsidR="003B267C" w:rsidRDefault="00D275C9">
            <w:r>
              <w:rPr>
                <w:sz w:val="16"/>
              </w:rPr>
              <w:t>Bắt buộc; Mặc định: 0</w:t>
            </w:r>
          </w:p>
        </w:tc>
        <w:tc>
          <w:tcPr>
            <w:tcW w:w="2550" w:type="dxa"/>
            <w:vAlign w:val="center"/>
          </w:tcPr>
          <w:p w:rsidR="003B267C" w:rsidRDefault="00D275C9">
            <w:r>
              <w:rPr>
                <w:sz w:val="16"/>
              </w:rPr>
              <w:t>1 = trình độ chính đang dùng để thống kê.</w:t>
            </w:r>
          </w:p>
        </w:tc>
      </w:tr>
    </w:tbl>
    <w:p w:rsidR="003B267C" w:rsidRDefault="00D275C9">
      <w:pPr>
        <w:spacing w:before="60"/>
      </w:pPr>
      <w:r>
        <w:rPr>
          <w:b/>
        </w:rPr>
        <w:t xml:space="preserve">Quan hệ chính: </w:t>
      </w:r>
      <w:r>
        <w:t>employee_id → employees.employee_id; qualification_level_id → qualification_levels.qualification_level_id.</w:t>
      </w:r>
    </w:p>
    <w:p w:rsidR="003B267C" w:rsidRDefault="00D275C9">
      <w:pPr>
        <w:pStyle w:val="Heading2"/>
      </w:pPr>
      <w:r>
        <w:t>4.16. contracts – Hợp đồng lao động</w:t>
      </w:r>
    </w:p>
    <w:p w:rsidR="003B267C" w:rsidRDefault="00D275C9">
      <w:r>
        <w:t>Lưu lịch sử hợp đồng lao động đã ký của nhân viên.</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contract_id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hợp đồng hoặc khóa tham chiếu hợp đồng.</w:t>
            </w:r>
          </w:p>
        </w:tc>
      </w:tr>
      <w:tr w:rsidR="003B267C">
        <w:trPr>
          <w:jc w:val="center"/>
        </w:trPr>
        <w:tc>
          <w:tcPr>
            <w:tcW w:w="2550" w:type="dxa"/>
            <w:vAlign w:val="center"/>
          </w:tcPr>
          <w:p w:rsidR="003B267C" w:rsidRDefault="00D275C9">
            <w:r>
              <w:rPr>
                <w:sz w:val="16"/>
              </w:rPr>
              <w:t>employee_id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định danh nhân viên; ở bảng con dùng để tham chiếu nhân viên.</w:t>
            </w:r>
          </w:p>
        </w:tc>
      </w:tr>
      <w:tr w:rsidR="003B267C">
        <w:trPr>
          <w:jc w:val="center"/>
        </w:trPr>
        <w:tc>
          <w:tcPr>
            <w:tcW w:w="2550" w:type="dxa"/>
            <w:vAlign w:val="center"/>
          </w:tcPr>
          <w:p w:rsidR="003B267C" w:rsidRDefault="00D275C9">
            <w:r>
              <w:rPr>
                <w:sz w:val="16"/>
              </w:rPr>
              <w:t>contract_type_id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chính định danh loại hợp đồng.</w:t>
            </w:r>
          </w:p>
        </w:tc>
      </w:tr>
      <w:tr w:rsidR="003B267C">
        <w:trPr>
          <w:jc w:val="center"/>
        </w:trPr>
        <w:tc>
          <w:tcPr>
            <w:tcW w:w="2550" w:type="dxa"/>
            <w:vAlign w:val="center"/>
          </w:tcPr>
          <w:p w:rsidR="003B267C" w:rsidRDefault="00D275C9">
            <w:r>
              <w:rPr>
                <w:sz w:val="16"/>
              </w:rPr>
              <w:t>contract_number</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Số hợp đồng duy nhất.</w:t>
            </w:r>
          </w:p>
        </w:tc>
      </w:tr>
      <w:tr w:rsidR="003B267C">
        <w:trPr>
          <w:jc w:val="center"/>
        </w:trPr>
        <w:tc>
          <w:tcPr>
            <w:tcW w:w="2550" w:type="dxa"/>
            <w:vAlign w:val="center"/>
          </w:tcPr>
          <w:p w:rsidR="003B267C" w:rsidRDefault="00D275C9">
            <w:r>
              <w:rPr>
                <w:sz w:val="16"/>
              </w:rPr>
              <w:t>signed_date</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ký hợp đồng.</w:t>
            </w:r>
          </w:p>
        </w:tc>
      </w:tr>
      <w:tr w:rsidR="003B267C">
        <w:trPr>
          <w:jc w:val="center"/>
        </w:trPr>
        <w:tc>
          <w:tcPr>
            <w:tcW w:w="2550" w:type="dxa"/>
            <w:vAlign w:val="center"/>
          </w:tcPr>
          <w:p w:rsidR="003B267C" w:rsidRDefault="00D275C9">
            <w:r>
              <w:rPr>
                <w:sz w:val="16"/>
              </w:rPr>
              <w:t>start_date</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hợp đồng bắt đầu hiệu lực.</w:t>
            </w:r>
          </w:p>
        </w:tc>
      </w:tr>
      <w:tr w:rsidR="003B267C">
        <w:trPr>
          <w:jc w:val="center"/>
        </w:trPr>
        <w:tc>
          <w:tcPr>
            <w:tcW w:w="2550" w:type="dxa"/>
            <w:vAlign w:val="center"/>
          </w:tcPr>
          <w:p w:rsidR="003B267C" w:rsidRDefault="00D275C9">
            <w:r>
              <w:rPr>
                <w:sz w:val="16"/>
              </w:rPr>
              <w:t>end_date</w:t>
            </w:r>
          </w:p>
        </w:tc>
        <w:tc>
          <w:tcPr>
            <w:tcW w:w="2550" w:type="dxa"/>
            <w:vAlign w:val="center"/>
          </w:tcPr>
          <w:p w:rsidR="003B267C" w:rsidRDefault="00D275C9">
            <w:r>
              <w:rPr>
                <w:sz w:val="16"/>
              </w:rPr>
              <w:t>date</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Ngày cuối cùng của hợp đồng; NULL nếu không xác định thời hạn.</w:t>
            </w:r>
          </w:p>
        </w:tc>
      </w:tr>
      <w:tr w:rsidR="003B267C">
        <w:trPr>
          <w:jc w:val="center"/>
        </w:trPr>
        <w:tc>
          <w:tcPr>
            <w:tcW w:w="2550" w:type="dxa"/>
            <w:vAlign w:val="center"/>
          </w:tcPr>
          <w:p w:rsidR="003B267C" w:rsidRDefault="00D275C9">
            <w:r>
              <w:rPr>
                <w:sz w:val="16"/>
              </w:rPr>
              <w:t>status</w:t>
            </w:r>
          </w:p>
        </w:tc>
        <w:tc>
          <w:tcPr>
            <w:tcW w:w="2550" w:type="dxa"/>
            <w:vAlign w:val="center"/>
          </w:tcPr>
          <w:p w:rsidR="003B267C" w:rsidRDefault="00D275C9">
            <w:r>
              <w:rPr>
                <w:sz w:val="16"/>
              </w:rPr>
              <w:t>varchar(20)</w:t>
            </w:r>
          </w:p>
        </w:tc>
        <w:tc>
          <w:tcPr>
            <w:tcW w:w="2550" w:type="dxa"/>
            <w:vAlign w:val="center"/>
          </w:tcPr>
          <w:p w:rsidR="003B267C" w:rsidRDefault="00D275C9">
            <w:r>
              <w:rPr>
                <w:sz w:val="16"/>
              </w:rPr>
              <w:t>Bắt buộc; Mặc định: 'DA_KY'</w:t>
            </w:r>
          </w:p>
        </w:tc>
        <w:tc>
          <w:tcPr>
            <w:tcW w:w="2550" w:type="dxa"/>
            <w:vAlign w:val="center"/>
          </w:tcPr>
          <w:p w:rsidR="003B267C" w:rsidRDefault="00D275C9">
            <w:r>
              <w:rPr>
                <w:sz w:val="16"/>
              </w:rPr>
              <w:t>Trạng thái nghiệp vụ của bản ghi.</w:t>
            </w:r>
          </w:p>
        </w:tc>
      </w:tr>
    </w:tbl>
    <w:p w:rsidR="003B267C" w:rsidRDefault="00D275C9">
      <w:pPr>
        <w:spacing w:before="60"/>
      </w:pPr>
      <w:r>
        <w:rPr>
          <w:b/>
        </w:rPr>
        <w:t xml:space="preserve">Quan hệ chính: </w:t>
      </w:r>
      <w:r>
        <w:t>employee_id → employees.employee_id; contract_type_id → contract_types.contract_type_id.</w:t>
      </w:r>
    </w:p>
    <w:p w:rsidR="003B267C" w:rsidRDefault="00D275C9">
      <w:pPr>
        <w:pStyle w:val="Heading2"/>
      </w:pPr>
      <w:r>
        <w:t>4.17. contract_salary_terms – Điều kiện lương theo hợp đồng</w:t>
      </w:r>
    </w:p>
    <w:p w:rsidR="003B267C" w:rsidRDefault="00D275C9">
      <w:r>
        <w:t>Lưu mức lương/căn cứ trả lương theo từng giai đoạn của hợp đồng, tránh ghi đè lịch sử.</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salary_term_id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điều kiện lương.</w:t>
            </w:r>
          </w:p>
        </w:tc>
      </w:tr>
      <w:tr w:rsidR="003B267C">
        <w:trPr>
          <w:jc w:val="center"/>
        </w:trPr>
        <w:tc>
          <w:tcPr>
            <w:tcW w:w="2550" w:type="dxa"/>
            <w:vAlign w:val="center"/>
          </w:tcPr>
          <w:p w:rsidR="003B267C" w:rsidRDefault="00D275C9">
            <w:r>
              <w:rPr>
                <w:sz w:val="16"/>
              </w:rPr>
              <w:t>contract_id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chính hợp đồng hoặc khóa tham chiếu hợp đồng.</w:t>
            </w:r>
          </w:p>
        </w:tc>
      </w:tr>
      <w:tr w:rsidR="003B267C">
        <w:trPr>
          <w:jc w:val="center"/>
        </w:trPr>
        <w:tc>
          <w:tcPr>
            <w:tcW w:w="2550" w:type="dxa"/>
            <w:vAlign w:val="center"/>
          </w:tcPr>
          <w:p w:rsidR="003B267C" w:rsidRDefault="00D275C9">
            <w:r>
              <w:rPr>
                <w:sz w:val="16"/>
              </w:rPr>
              <w:t>effective_from</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bắt đầu hiệu lực.</w:t>
            </w:r>
          </w:p>
        </w:tc>
      </w:tr>
      <w:tr w:rsidR="003B267C">
        <w:trPr>
          <w:jc w:val="center"/>
        </w:trPr>
        <w:tc>
          <w:tcPr>
            <w:tcW w:w="2550" w:type="dxa"/>
            <w:vAlign w:val="center"/>
          </w:tcPr>
          <w:p w:rsidR="003B267C" w:rsidRDefault="00D275C9">
            <w:r>
              <w:rPr>
                <w:sz w:val="16"/>
              </w:rPr>
              <w:t>effective_to</w:t>
            </w:r>
          </w:p>
        </w:tc>
        <w:tc>
          <w:tcPr>
            <w:tcW w:w="2550" w:type="dxa"/>
            <w:vAlign w:val="center"/>
          </w:tcPr>
          <w:p w:rsidR="003B267C" w:rsidRDefault="00D275C9">
            <w:r>
              <w:rPr>
                <w:sz w:val="16"/>
              </w:rPr>
              <w:t>date</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Ngày kết thúc hiệu lực; NULL nghĩa là còn hiệu lực.</w:t>
            </w:r>
          </w:p>
        </w:tc>
      </w:tr>
      <w:tr w:rsidR="003B267C">
        <w:trPr>
          <w:jc w:val="center"/>
        </w:trPr>
        <w:tc>
          <w:tcPr>
            <w:tcW w:w="2550" w:type="dxa"/>
            <w:vAlign w:val="center"/>
          </w:tcPr>
          <w:p w:rsidR="003B267C" w:rsidRDefault="00D275C9">
            <w:r>
              <w:rPr>
                <w:sz w:val="16"/>
              </w:rPr>
              <w:t>base_salary</w:t>
            </w:r>
          </w:p>
        </w:tc>
        <w:tc>
          <w:tcPr>
            <w:tcW w:w="2550" w:type="dxa"/>
            <w:vAlign w:val="center"/>
          </w:tcPr>
          <w:p w:rsidR="003B267C" w:rsidRDefault="00D275C9">
            <w:r>
              <w:rPr>
                <w:sz w:val="16"/>
              </w:rPr>
              <w:t>decimal(19,4)</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Mức lương cơ bản/thỏa thuận trong giai đoạn.</w:t>
            </w:r>
          </w:p>
        </w:tc>
      </w:tr>
      <w:tr w:rsidR="003B267C">
        <w:trPr>
          <w:jc w:val="center"/>
        </w:trPr>
        <w:tc>
          <w:tcPr>
            <w:tcW w:w="2550" w:type="dxa"/>
            <w:vAlign w:val="center"/>
          </w:tcPr>
          <w:p w:rsidR="003B267C" w:rsidRDefault="00D275C9">
            <w:r>
              <w:rPr>
                <w:sz w:val="16"/>
              </w:rPr>
              <w:t>pay_basis</w:t>
            </w:r>
          </w:p>
        </w:tc>
        <w:tc>
          <w:tcPr>
            <w:tcW w:w="2550" w:type="dxa"/>
            <w:vAlign w:val="center"/>
          </w:tcPr>
          <w:p w:rsidR="003B267C" w:rsidRDefault="00D275C9">
            <w:r>
              <w:rPr>
                <w:sz w:val="16"/>
              </w:rPr>
              <w:t>varchar(10)</w:t>
            </w:r>
          </w:p>
        </w:tc>
        <w:tc>
          <w:tcPr>
            <w:tcW w:w="2550" w:type="dxa"/>
            <w:vAlign w:val="center"/>
          </w:tcPr>
          <w:p w:rsidR="003B267C" w:rsidRDefault="00D275C9">
            <w:r>
              <w:rPr>
                <w:sz w:val="16"/>
              </w:rPr>
              <w:t>Bắt buộc; Mặc định: 'THANG'</w:t>
            </w:r>
          </w:p>
        </w:tc>
        <w:tc>
          <w:tcPr>
            <w:tcW w:w="2550" w:type="dxa"/>
            <w:vAlign w:val="center"/>
          </w:tcPr>
          <w:p w:rsidR="003B267C" w:rsidRDefault="00D275C9">
            <w:r>
              <w:rPr>
                <w:sz w:val="16"/>
              </w:rPr>
              <w:t>Căn cứ trả lương: THANG, NGAY hoặc GIO.</w:t>
            </w:r>
          </w:p>
        </w:tc>
      </w:tr>
      <w:tr w:rsidR="003B267C">
        <w:trPr>
          <w:jc w:val="center"/>
        </w:trPr>
        <w:tc>
          <w:tcPr>
            <w:tcW w:w="2550" w:type="dxa"/>
            <w:vAlign w:val="center"/>
          </w:tcPr>
          <w:p w:rsidR="003B267C" w:rsidRDefault="00D275C9">
            <w:r>
              <w:rPr>
                <w:sz w:val="16"/>
              </w:rPr>
              <w:t>document_reference</w:t>
            </w:r>
          </w:p>
        </w:tc>
        <w:tc>
          <w:tcPr>
            <w:tcW w:w="2550" w:type="dxa"/>
            <w:vAlign w:val="center"/>
          </w:tcPr>
          <w:p w:rsidR="003B267C" w:rsidRDefault="00D275C9">
            <w:r>
              <w:rPr>
                <w:sz w:val="16"/>
              </w:rPr>
              <w:t>nvarchar(500)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 xml:space="preserve">Tham chiếu văn bản/phụ lục làm </w:t>
            </w:r>
            <w:r>
              <w:rPr>
                <w:sz w:val="16"/>
              </w:rPr>
              <w:lastRenderedPageBreak/>
              <w:t>căn cứ.</w:t>
            </w:r>
          </w:p>
        </w:tc>
      </w:tr>
    </w:tbl>
    <w:p w:rsidR="003B267C" w:rsidRDefault="00D275C9">
      <w:pPr>
        <w:spacing w:before="60"/>
      </w:pPr>
      <w:r>
        <w:rPr>
          <w:b/>
        </w:rPr>
        <w:lastRenderedPageBreak/>
        <w:t xml:space="preserve">Quan hệ chính: </w:t>
      </w:r>
      <w:r>
        <w:t>contract_id → contracts.contract_id.</w:t>
      </w:r>
    </w:p>
    <w:p w:rsidR="003B267C" w:rsidRDefault="00D275C9">
      <w:pPr>
        <w:pStyle w:val="Heading2"/>
      </w:pPr>
      <w:r>
        <w:t>4.18. work_schedules – Lịch làm việc</w:t>
      </w:r>
    </w:p>
    <w:p w:rsidR="003B267C" w:rsidRDefault="00D275C9">
      <w:r>
        <w:t>Lưu lịch mà nhân viên được yêu cầu làm việc: ngày, giờ bắt đầu/kết thúc, ca và thời gian nghỉ.</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schedule_id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lịch làm việc; có thể liên kết bản chấm công.</w:t>
            </w:r>
          </w:p>
        </w:tc>
      </w:tr>
      <w:tr w:rsidR="003B267C">
        <w:trPr>
          <w:jc w:val="center"/>
        </w:trPr>
        <w:tc>
          <w:tcPr>
            <w:tcW w:w="2550" w:type="dxa"/>
            <w:vAlign w:val="center"/>
          </w:tcPr>
          <w:p w:rsidR="003B267C" w:rsidRDefault="00D275C9">
            <w:r>
              <w:rPr>
                <w:sz w:val="16"/>
              </w:rPr>
              <w:t>employee_id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định danh nhân viên; ở bảng con dùng để tham chiếu nhân viên.</w:t>
            </w:r>
          </w:p>
        </w:tc>
      </w:tr>
      <w:tr w:rsidR="003B267C">
        <w:trPr>
          <w:jc w:val="center"/>
        </w:trPr>
        <w:tc>
          <w:tcPr>
            <w:tcW w:w="2550" w:type="dxa"/>
            <w:vAlign w:val="center"/>
          </w:tcPr>
          <w:p w:rsidR="003B267C" w:rsidRDefault="00D275C9">
            <w:r>
              <w:rPr>
                <w:sz w:val="16"/>
              </w:rPr>
              <w:t>shift_id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Khóa chính định danh ca làm.</w:t>
            </w:r>
          </w:p>
        </w:tc>
      </w:tr>
      <w:tr w:rsidR="003B267C">
        <w:trPr>
          <w:jc w:val="center"/>
        </w:trPr>
        <w:tc>
          <w:tcPr>
            <w:tcW w:w="2550" w:type="dxa"/>
            <w:vAlign w:val="center"/>
          </w:tcPr>
          <w:p w:rsidR="003B267C" w:rsidRDefault="00D275C9">
            <w:r>
              <w:rPr>
                <w:sz w:val="16"/>
              </w:rPr>
              <w:t>work_date</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làm việc.</w:t>
            </w:r>
          </w:p>
        </w:tc>
      </w:tr>
      <w:tr w:rsidR="003B267C">
        <w:trPr>
          <w:jc w:val="center"/>
        </w:trPr>
        <w:tc>
          <w:tcPr>
            <w:tcW w:w="2550" w:type="dxa"/>
            <w:vAlign w:val="center"/>
          </w:tcPr>
          <w:p w:rsidR="003B267C" w:rsidRDefault="00D275C9">
            <w:r>
              <w:rPr>
                <w:sz w:val="16"/>
              </w:rPr>
              <w:t>planned_start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Thời điểm dự kiến bắt đầu làm.</w:t>
            </w:r>
          </w:p>
        </w:tc>
      </w:tr>
      <w:tr w:rsidR="003B267C">
        <w:trPr>
          <w:jc w:val="center"/>
        </w:trPr>
        <w:tc>
          <w:tcPr>
            <w:tcW w:w="2550" w:type="dxa"/>
            <w:vAlign w:val="center"/>
          </w:tcPr>
          <w:p w:rsidR="003B267C" w:rsidRDefault="00D275C9">
            <w:r>
              <w:rPr>
                <w:sz w:val="16"/>
              </w:rPr>
              <w:t>planned_end</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Thời điểm dự kiến kết thúc.</w:t>
            </w:r>
          </w:p>
        </w:tc>
      </w:tr>
      <w:tr w:rsidR="003B267C">
        <w:trPr>
          <w:jc w:val="center"/>
        </w:trPr>
        <w:tc>
          <w:tcPr>
            <w:tcW w:w="2550" w:type="dxa"/>
            <w:vAlign w:val="center"/>
          </w:tcPr>
          <w:p w:rsidR="003B267C" w:rsidRDefault="00D275C9">
            <w:r>
              <w:rPr>
                <w:sz w:val="16"/>
              </w:rPr>
              <w:t>planned_break_minutes</w:t>
            </w:r>
          </w:p>
        </w:tc>
        <w:tc>
          <w:tcPr>
            <w:tcW w:w="2550" w:type="dxa"/>
            <w:vAlign w:val="center"/>
          </w:tcPr>
          <w:p w:rsidR="003B267C" w:rsidRDefault="00D275C9">
            <w:r>
              <w:rPr>
                <w:sz w:val="16"/>
              </w:rPr>
              <w:t>int</w:t>
            </w:r>
          </w:p>
        </w:tc>
        <w:tc>
          <w:tcPr>
            <w:tcW w:w="2550" w:type="dxa"/>
            <w:vAlign w:val="center"/>
          </w:tcPr>
          <w:p w:rsidR="003B267C" w:rsidRDefault="00D275C9">
            <w:r>
              <w:rPr>
                <w:sz w:val="16"/>
              </w:rPr>
              <w:t>Bắt buộc; Mặc định: 0</w:t>
            </w:r>
          </w:p>
        </w:tc>
        <w:tc>
          <w:tcPr>
            <w:tcW w:w="2550" w:type="dxa"/>
            <w:vAlign w:val="center"/>
          </w:tcPr>
          <w:p w:rsidR="003B267C" w:rsidRDefault="00D275C9">
            <w:r>
              <w:rPr>
                <w:sz w:val="16"/>
              </w:rPr>
              <w:t>Số phút nghỉ dự kiến.</w:t>
            </w:r>
          </w:p>
        </w:tc>
      </w:tr>
      <w:tr w:rsidR="003B267C">
        <w:trPr>
          <w:jc w:val="center"/>
        </w:trPr>
        <w:tc>
          <w:tcPr>
            <w:tcW w:w="2550" w:type="dxa"/>
            <w:vAlign w:val="center"/>
          </w:tcPr>
          <w:p w:rsidR="003B267C" w:rsidRDefault="00D275C9">
            <w:r>
              <w:rPr>
                <w:sz w:val="16"/>
              </w:rPr>
              <w:t>note</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Ghi chú.</w:t>
            </w:r>
          </w:p>
        </w:tc>
      </w:tr>
    </w:tbl>
    <w:p w:rsidR="003B267C" w:rsidRDefault="00D275C9">
      <w:pPr>
        <w:spacing w:before="60"/>
      </w:pPr>
      <w:r>
        <w:rPr>
          <w:b/>
        </w:rPr>
        <w:t xml:space="preserve">Quan hệ chính: </w:t>
      </w:r>
      <w:r>
        <w:t>employee_id → employees.employee_id; shift_id → work_shifts.shift_id.</w:t>
      </w:r>
    </w:p>
    <w:p w:rsidR="003B267C" w:rsidRDefault="00D275C9">
      <w:pPr>
        <w:pStyle w:val="Heading2"/>
      </w:pPr>
      <w:r>
        <w:t>4.19. attendance_records – Chấm công</w:t>
      </w:r>
    </w:p>
    <w:p w:rsidR="003B267C" w:rsidRDefault="00D275C9">
      <w:r>
        <w:t>Lưu thời gian làm việc thực tế để so với lịch, phục vụ chấm công và tính lương.</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attendance_id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bản ghi chấm công.</w:t>
            </w:r>
          </w:p>
        </w:tc>
      </w:tr>
      <w:tr w:rsidR="003B267C">
        <w:trPr>
          <w:jc w:val="center"/>
        </w:trPr>
        <w:tc>
          <w:tcPr>
            <w:tcW w:w="2550" w:type="dxa"/>
            <w:vAlign w:val="center"/>
          </w:tcPr>
          <w:p w:rsidR="003B267C" w:rsidRDefault="00D275C9">
            <w:r>
              <w:rPr>
                <w:sz w:val="16"/>
              </w:rPr>
              <w:t>employee_id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định danh nhân viên; ở bảng con dùng để tham chiếu nhân viên.</w:t>
            </w:r>
          </w:p>
        </w:tc>
      </w:tr>
      <w:tr w:rsidR="003B267C">
        <w:trPr>
          <w:jc w:val="center"/>
        </w:trPr>
        <w:tc>
          <w:tcPr>
            <w:tcW w:w="2550" w:type="dxa"/>
            <w:vAlign w:val="center"/>
          </w:tcPr>
          <w:p w:rsidR="003B267C" w:rsidRDefault="00D275C9">
            <w:r>
              <w:rPr>
                <w:sz w:val="16"/>
              </w:rPr>
              <w:t>schedule_id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Khóa chính lịch làm việc; có thể liên kết bản chấm công.</w:t>
            </w:r>
          </w:p>
        </w:tc>
      </w:tr>
      <w:tr w:rsidR="003B267C">
        <w:trPr>
          <w:jc w:val="center"/>
        </w:trPr>
        <w:tc>
          <w:tcPr>
            <w:tcW w:w="2550" w:type="dxa"/>
            <w:vAlign w:val="center"/>
          </w:tcPr>
          <w:p w:rsidR="003B267C" w:rsidRDefault="00D275C9">
            <w:r>
              <w:rPr>
                <w:sz w:val="16"/>
              </w:rPr>
              <w:t>work_date</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làm việc.</w:t>
            </w:r>
          </w:p>
        </w:tc>
      </w:tr>
      <w:tr w:rsidR="003B267C">
        <w:trPr>
          <w:jc w:val="center"/>
        </w:trPr>
        <w:tc>
          <w:tcPr>
            <w:tcW w:w="2550" w:type="dxa"/>
            <w:vAlign w:val="center"/>
          </w:tcPr>
          <w:p w:rsidR="003B267C" w:rsidRDefault="00D275C9">
            <w:r>
              <w:rPr>
                <w:sz w:val="16"/>
              </w:rPr>
              <w:t>actual_start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Thời điểm thực tế bắt đầu tăng ca.</w:t>
            </w:r>
          </w:p>
        </w:tc>
      </w:tr>
      <w:tr w:rsidR="003B267C">
        <w:trPr>
          <w:jc w:val="center"/>
        </w:trPr>
        <w:tc>
          <w:tcPr>
            <w:tcW w:w="2550" w:type="dxa"/>
            <w:vAlign w:val="center"/>
          </w:tcPr>
          <w:p w:rsidR="003B267C" w:rsidRDefault="00D275C9">
            <w:r>
              <w:rPr>
                <w:sz w:val="16"/>
              </w:rPr>
              <w:t>actual_end</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Thời điểm thực tế kết thúc tăng ca.</w:t>
            </w:r>
          </w:p>
        </w:tc>
      </w:tr>
      <w:tr w:rsidR="003B267C">
        <w:trPr>
          <w:jc w:val="center"/>
        </w:trPr>
        <w:tc>
          <w:tcPr>
            <w:tcW w:w="2550" w:type="dxa"/>
            <w:vAlign w:val="center"/>
          </w:tcPr>
          <w:p w:rsidR="003B267C" w:rsidRDefault="00D275C9">
            <w:r>
              <w:rPr>
                <w:sz w:val="16"/>
              </w:rPr>
              <w:t>actual_break_minutes</w:t>
            </w:r>
          </w:p>
        </w:tc>
        <w:tc>
          <w:tcPr>
            <w:tcW w:w="2550" w:type="dxa"/>
            <w:vAlign w:val="center"/>
          </w:tcPr>
          <w:p w:rsidR="003B267C" w:rsidRDefault="00D275C9">
            <w:r>
              <w:rPr>
                <w:sz w:val="16"/>
              </w:rPr>
              <w:t>int</w:t>
            </w:r>
          </w:p>
        </w:tc>
        <w:tc>
          <w:tcPr>
            <w:tcW w:w="2550" w:type="dxa"/>
            <w:vAlign w:val="center"/>
          </w:tcPr>
          <w:p w:rsidR="003B267C" w:rsidRDefault="00D275C9">
            <w:r>
              <w:rPr>
                <w:sz w:val="16"/>
              </w:rPr>
              <w:t>Bắt buộc; Mặc định: 0</w:t>
            </w:r>
          </w:p>
        </w:tc>
        <w:tc>
          <w:tcPr>
            <w:tcW w:w="2550" w:type="dxa"/>
            <w:vAlign w:val="center"/>
          </w:tcPr>
          <w:p w:rsidR="003B267C" w:rsidRDefault="00D275C9">
            <w:r>
              <w:rPr>
                <w:sz w:val="16"/>
              </w:rPr>
              <w:t>Số phút nghỉ trong thời gian tăng ca.</w:t>
            </w:r>
          </w:p>
        </w:tc>
      </w:tr>
      <w:tr w:rsidR="003B267C">
        <w:trPr>
          <w:jc w:val="center"/>
        </w:trPr>
        <w:tc>
          <w:tcPr>
            <w:tcW w:w="2550" w:type="dxa"/>
            <w:vAlign w:val="center"/>
          </w:tcPr>
          <w:p w:rsidR="003B267C" w:rsidRDefault="00D275C9">
            <w:r>
              <w:rPr>
                <w:sz w:val="16"/>
              </w:rPr>
              <w:t>attendance_result</w:t>
            </w:r>
          </w:p>
        </w:tc>
        <w:tc>
          <w:tcPr>
            <w:tcW w:w="2550" w:type="dxa"/>
            <w:vAlign w:val="center"/>
          </w:tcPr>
          <w:p w:rsidR="003B267C" w:rsidRDefault="00D275C9">
            <w:r>
              <w:rPr>
                <w:sz w:val="16"/>
              </w:rPr>
              <w:t>varchar(20)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Kết quả: DI_LAM hoặc VANG.</w:t>
            </w:r>
          </w:p>
        </w:tc>
      </w:tr>
      <w:tr w:rsidR="003B267C">
        <w:trPr>
          <w:jc w:val="center"/>
        </w:trPr>
        <w:tc>
          <w:tcPr>
            <w:tcW w:w="2550" w:type="dxa"/>
            <w:vAlign w:val="center"/>
          </w:tcPr>
          <w:p w:rsidR="003B267C" w:rsidRDefault="00D275C9">
            <w:r>
              <w:rPr>
                <w:sz w:val="16"/>
              </w:rPr>
              <w:t>verification_status</w:t>
            </w:r>
          </w:p>
        </w:tc>
        <w:tc>
          <w:tcPr>
            <w:tcW w:w="2550" w:type="dxa"/>
            <w:vAlign w:val="center"/>
          </w:tcPr>
          <w:p w:rsidR="003B267C" w:rsidRDefault="00D275C9">
            <w:r>
              <w:rPr>
                <w:sz w:val="16"/>
              </w:rPr>
              <w:t>varchar(20)</w:t>
            </w:r>
          </w:p>
        </w:tc>
        <w:tc>
          <w:tcPr>
            <w:tcW w:w="2550" w:type="dxa"/>
            <w:vAlign w:val="center"/>
          </w:tcPr>
          <w:p w:rsidR="003B267C" w:rsidRDefault="00D275C9">
            <w:r>
              <w:rPr>
                <w:sz w:val="16"/>
              </w:rPr>
              <w:t>Bắt buộc; Mặc định: 'CHUA_XAC_NHAN'</w:t>
            </w:r>
          </w:p>
        </w:tc>
        <w:tc>
          <w:tcPr>
            <w:tcW w:w="2550" w:type="dxa"/>
            <w:vAlign w:val="center"/>
          </w:tcPr>
          <w:p w:rsidR="003B267C" w:rsidRDefault="00D275C9">
            <w:r>
              <w:rPr>
                <w:sz w:val="16"/>
              </w:rPr>
              <w:t>Trạng thái xác nhận chấm công.</w:t>
            </w:r>
          </w:p>
        </w:tc>
      </w:tr>
      <w:tr w:rsidR="003B267C">
        <w:trPr>
          <w:jc w:val="center"/>
        </w:trPr>
        <w:tc>
          <w:tcPr>
            <w:tcW w:w="2550" w:type="dxa"/>
            <w:vAlign w:val="center"/>
          </w:tcPr>
          <w:p w:rsidR="003B267C" w:rsidRDefault="00D275C9">
            <w:r>
              <w:rPr>
                <w:sz w:val="16"/>
              </w:rPr>
              <w:t>confirmed_by</w:t>
            </w:r>
          </w:p>
        </w:tc>
        <w:tc>
          <w:tcPr>
            <w:tcW w:w="2550" w:type="dxa"/>
            <w:vAlign w:val="center"/>
          </w:tcPr>
          <w:p w:rsidR="003B267C" w:rsidRDefault="00D275C9">
            <w:r>
              <w:rPr>
                <w:sz w:val="16"/>
              </w:rPr>
              <w:t>bigint</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Tài khoản xác nhận thời gian thực tế.</w:t>
            </w:r>
          </w:p>
        </w:tc>
      </w:tr>
      <w:tr w:rsidR="003B267C">
        <w:trPr>
          <w:jc w:val="center"/>
        </w:trPr>
        <w:tc>
          <w:tcPr>
            <w:tcW w:w="2550" w:type="dxa"/>
            <w:vAlign w:val="center"/>
          </w:tcPr>
          <w:p w:rsidR="003B267C" w:rsidRDefault="00D275C9">
            <w:r>
              <w:rPr>
                <w:sz w:val="16"/>
              </w:rPr>
              <w:t>confirmed_at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Thời điểm xác nhận.</w:t>
            </w:r>
          </w:p>
        </w:tc>
      </w:tr>
      <w:tr w:rsidR="003B267C">
        <w:trPr>
          <w:jc w:val="center"/>
        </w:trPr>
        <w:tc>
          <w:tcPr>
            <w:tcW w:w="2550" w:type="dxa"/>
            <w:vAlign w:val="center"/>
          </w:tcPr>
          <w:p w:rsidR="003B267C" w:rsidRDefault="00D275C9">
            <w:r>
              <w:rPr>
                <w:sz w:val="16"/>
              </w:rPr>
              <w:t>correction_reason</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Lý do điều chỉnh chấm công.</w:t>
            </w:r>
          </w:p>
        </w:tc>
      </w:tr>
    </w:tbl>
    <w:p w:rsidR="003B267C" w:rsidRDefault="00D275C9">
      <w:pPr>
        <w:spacing w:before="60"/>
      </w:pPr>
      <w:r>
        <w:rPr>
          <w:b/>
        </w:rPr>
        <w:t xml:space="preserve">Quan hệ chính: </w:t>
      </w:r>
      <w:r>
        <w:t>employee_id → employees.employee_id; schedule_id,employee_id → work_schedules.schedule_id,employee_id; confirmed_by → accounts.account_id.</w:t>
      </w:r>
    </w:p>
    <w:p w:rsidR="003B267C" w:rsidRDefault="00D275C9">
      <w:pPr>
        <w:pStyle w:val="Heading2"/>
      </w:pPr>
      <w:r>
        <w:t>4.20. employee_requests – Đơn yêu cầu</w:t>
      </w:r>
    </w:p>
    <w:p w:rsidR="003B267C" w:rsidRDefault="00D275C9">
      <w:r>
        <w:t>Bảng đầu đơn chung cho nghỉ phép và nghỉ việc, quản lý trạng thái duyệt.</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request_id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đơn; ở bảng chi tiết đồng thời là FK về đơn chung.</w:t>
            </w:r>
          </w:p>
        </w:tc>
      </w:tr>
      <w:tr w:rsidR="003B267C">
        <w:trPr>
          <w:jc w:val="center"/>
        </w:trPr>
        <w:tc>
          <w:tcPr>
            <w:tcW w:w="2550" w:type="dxa"/>
            <w:vAlign w:val="center"/>
          </w:tcPr>
          <w:p w:rsidR="003B267C" w:rsidRDefault="00D275C9">
            <w:r>
              <w:rPr>
                <w:sz w:val="16"/>
              </w:rPr>
              <w:t>employee_id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định danh nhân viên; ở bảng con dùng để tham chiếu nhân viên.</w:t>
            </w:r>
          </w:p>
        </w:tc>
      </w:tr>
      <w:tr w:rsidR="003B267C">
        <w:trPr>
          <w:jc w:val="center"/>
        </w:trPr>
        <w:tc>
          <w:tcPr>
            <w:tcW w:w="2550" w:type="dxa"/>
            <w:vAlign w:val="center"/>
          </w:tcPr>
          <w:p w:rsidR="003B267C" w:rsidRDefault="00D275C9">
            <w:r>
              <w:rPr>
                <w:sz w:val="16"/>
              </w:rPr>
              <w:t>request_code</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Mã đơn duy nhất.</w:t>
            </w:r>
          </w:p>
        </w:tc>
      </w:tr>
      <w:tr w:rsidR="003B267C">
        <w:trPr>
          <w:jc w:val="center"/>
        </w:trPr>
        <w:tc>
          <w:tcPr>
            <w:tcW w:w="2550" w:type="dxa"/>
            <w:vAlign w:val="center"/>
          </w:tcPr>
          <w:p w:rsidR="003B267C" w:rsidRDefault="00D275C9">
            <w:r>
              <w:rPr>
                <w:sz w:val="16"/>
              </w:rPr>
              <w:t>request_type</w:t>
            </w:r>
          </w:p>
        </w:tc>
        <w:tc>
          <w:tcPr>
            <w:tcW w:w="2550" w:type="dxa"/>
            <w:vAlign w:val="center"/>
          </w:tcPr>
          <w:p w:rsidR="003B267C" w:rsidRDefault="00D275C9">
            <w:r>
              <w:rPr>
                <w:sz w:val="16"/>
              </w:rPr>
              <w:t>varchar(20)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Loại đơn: NGHI_PHEP hoặc NGHI_VIEC.</w:t>
            </w:r>
          </w:p>
        </w:tc>
      </w:tr>
      <w:tr w:rsidR="003B267C">
        <w:trPr>
          <w:jc w:val="center"/>
        </w:trPr>
        <w:tc>
          <w:tcPr>
            <w:tcW w:w="2550" w:type="dxa"/>
            <w:vAlign w:val="center"/>
          </w:tcPr>
          <w:p w:rsidR="003B267C" w:rsidRDefault="00D275C9">
            <w:r>
              <w:rPr>
                <w:sz w:val="16"/>
              </w:rPr>
              <w:t>reason</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Lý do người dùng gửi yêu cầu.</w:t>
            </w:r>
          </w:p>
        </w:tc>
      </w:tr>
      <w:tr w:rsidR="003B267C">
        <w:trPr>
          <w:jc w:val="center"/>
        </w:trPr>
        <w:tc>
          <w:tcPr>
            <w:tcW w:w="2550" w:type="dxa"/>
            <w:vAlign w:val="center"/>
          </w:tcPr>
          <w:p w:rsidR="003B267C" w:rsidRDefault="00D275C9">
            <w:r>
              <w:rPr>
                <w:sz w:val="16"/>
              </w:rPr>
              <w:t>status</w:t>
            </w:r>
          </w:p>
        </w:tc>
        <w:tc>
          <w:tcPr>
            <w:tcW w:w="2550" w:type="dxa"/>
            <w:vAlign w:val="center"/>
          </w:tcPr>
          <w:p w:rsidR="003B267C" w:rsidRDefault="00D275C9">
            <w:r>
              <w:rPr>
                <w:sz w:val="16"/>
              </w:rPr>
              <w:t>varchar(20)</w:t>
            </w:r>
          </w:p>
        </w:tc>
        <w:tc>
          <w:tcPr>
            <w:tcW w:w="2550" w:type="dxa"/>
            <w:vAlign w:val="center"/>
          </w:tcPr>
          <w:p w:rsidR="003B267C" w:rsidRDefault="00D275C9">
            <w:r>
              <w:rPr>
                <w:sz w:val="16"/>
              </w:rPr>
              <w:t>Bắt buộc; Mặc định: 'CHO_DUYET'</w:t>
            </w:r>
          </w:p>
        </w:tc>
        <w:tc>
          <w:tcPr>
            <w:tcW w:w="2550" w:type="dxa"/>
            <w:vAlign w:val="center"/>
          </w:tcPr>
          <w:p w:rsidR="003B267C" w:rsidRDefault="00D275C9">
            <w:r>
              <w:rPr>
                <w:sz w:val="16"/>
              </w:rPr>
              <w:t>Trạng thái nghiệp vụ của bản ghi.</w:t>
            </w:r>
          </w:p>
        </w:tc>
      </w:tr>
      <w:tr w:rsidR="003B267C">
        <w:trPr>
          <w:jc w:val="center"/>
        </w:trPr>
        <w:tc>
          <w:tcPr>
            <w:tcW w:w="2550" w:type="dxa"/>
            <w:vAlign w:val="center"/>
          </w:tcPr>
          <w:p w:rsidR="003B267C" w:rsidRDefault="00D275C9">
            <w:r>
              <w:rPr>
                <w:sz w:val="16"/>
              </w:rPr>
              <w:t>submitted_at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Bắt buộc; Mặc định: SYSUTCDATETIME(</w:t>
            </w:r>
          </w:p>
        </w:tc>
        <w:tc>
          <w:tcPr>
            <w:tcW w:w="2550" w:type="dxa"/>
            <w:vAlign w:val="center"/>
          </w:tcPr>
          <w:p w:rsidR="003B267C" w:rsidRDefault="00D275C9">
            <w:r>
              <w:rPr>
                <w:sz w:val="16"/>
              </w:rPr>
              <w:t>Thời điểm gửi đơn.</w:t>
            </w:r>
          </w:p>
        </w:tc>
      </w:tr>
      <w:tr w:rsidR="003B267C">
        <w:trPr>
          <w:jc w:val="center"/>
        </w:trPr>
        <w:tc>
          <w:tcPr>
            <w:tcW w:w="2550" w:type="dxa"/>
            <w:vAlign w:val="center"/>
          </w:tcPr>
          <w:p w:rsidR="003B267C" w:rsidRDefault="00D275C9">
            <w:r>
              <w:rPr>
                <w:sz w:val="16"/>
              </w:rPr>
              <w:t>processed_by</w:t>
            </w:r>
          </w:p>
        </w:tc>
        <w:tc>
          <w:tcPr>
            <w:tcW w:w="2550" w:type="dxa"/>
            <w:vAlign w:val="center"/>
          </w:tcPr>
          <w:p w:rsidR="003B267C" w:rsidRDefault="00D275C9">
            <w:r>
              <w:rPr>
                <w:sz w:val="16"/>
              </w:rPr>
              <w:t>bigint</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Tài khoản HR/Admin xử lý.</w:t>
            </w:r>
          </w:p>
        </w:tc>
      </w:tr>
      <w:tr w:rsidR="003B267C">
        <w:trPr>
          <w:jc w:val="center"/>
        </w:trPr>
        <w:tc>
          <w:tcPr>
            <w:tcW w:w="2550" w:type="dxa"/>
            <w:vAlign w:val="center"/>
          </w:tcPr>
          <w:p w:rsidR="003B267C" w:rsidRDefault="00D275C9">
            <w:r>
              <w:rPr>
                <w:sz w:val="16"/>
              </w:rPr>
              <w:t>processed_at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Thời điểm xử lý.</w:t>
            </w:r>
          </w:p>
        </w:tc>
      </w:tr>
      <w:tr w:rsidR="003B267C">
        <w:trPr>
          <w:jc w:val="center"/>
        </w:trPr>
        <w:tc>
          <w:tcPr>
            <w:tcW w:w="2550" w:type="dxa"/>
            <w:vAlign w:val="center"/>
          </w:tcPr>
          <w:p w:rsidR="003B267C" w:rsidRDefault="00D275C9">
            <w:r>
              <w:rPr>
                <w:sz w:val="16"/>
              </w:rPr>
              <w:lastRenderedPageBreak/>
              <w:t>rejection_reason</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Lý do từ chối, bắt buộc khi trạng thái TU_CHOI.</w:t>
            </w:r>
          </w:p>
        </w:tc>
      </w:tr>
    </w:tbl>
    <w:p w:rsidR="003B267C" w:rsidRDefault="00D275C9">
      <w:pPr>
        <w:spacing w:before="60"/>
      </w:pPr>
      <w:r>
        <w:rPr>
          <w:b/>
        </w:rPr>
        <w:t xml:space="preserve">Quan hệ chính: </w:t>
      </w:r>
      <w:r>
        <w:t>employee_id → employees.employee_id; processed_by → accounts.account_id.</w:t>
      </w:r>
    </w:p>
    <w:p w:rsidR="003B267C" w:rsidRDefault="00D275C9">
      <w:pPr>
        <w:pStyle w:val="Heading2"/>
      </w:pPr>
      <w:r>
        <w:t>4.21. leave_request_details – Chi tiết đơn nghỉ phép</w:t>
      </w:r>
    </w:p>
    <w:p w:rsidR="003B267C" w:rsidRDefault="00D275C9">
      <w:r>
        <w:t>Chi tiết riêng chỉ dành cho đơn nghỉ phép.</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request_id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đơn; ở bảng chi tiết đồng thời là FK về đơn chung.</w:t>
            </w:r>
          </w:p>
        </w:tc>
      </w:tr>
      <w:tr w:rsidR="003B267C">
        <w:trPr>
          <w:jc w:val="center"/>
        </w:trPr>
        <w:tc>
          <w:tcPr>
            <w:tcW w:w="2550" w:type="dxa"/>
            <w:vAlign w:val="center"/>
          </w:tcPr>
          <w:p w:rsidR="003B267C" w:rsidRDefault="00D275C9">
            <w:r>
              <w:rPr>
                <w:sz w:val="16"/>
              </w:rPr>
              <w:t>leave_type_id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chính định danh loại nghỉ.</w:t>
            </w:r>
          </w:p>
        </w:tc>
      </w:tr>
      <w:tr w:rsidR="003B267C">
        <w:trPr>
          <w:jc w:val="center"/>
        </w:trPr>
        <w:tc>
          <w:tcPr>
            <w:tcW w:w="2550" w:type="dxa"/>
            <w:vAlign w:val="center"/>
          </w:tcPr>
          <w:p w:rsidR="003B267C" w:rsidRDefault="00D275C9">
            <w:r>
              <w:rPr>
                <w:sz w:val="16"/>
              </w:rPr>
              <w:t>leave_start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Thời điểm bắt đầu nghỉ.</w:t>
            </w:r>
          </w:p>
        </w:tc>
      </w:tr>
      <w:tr w:rsidR="003B267C">
        <w:trPr>
          <w:jc w:val="center"/>
        </w:trPr>
        <w:tc>
          <w:tcPr>
            <w:tcW w:w="2550" w:type="dxa"/>
            <w:vAlign w:val="center"/>
          </w:tcPr>
          <w:p w:rsidR="003B267C" w:rsidRDefault="00D275C9">
            <w:r>
              <w:rPr>
                <w:sz w:val="16"/>
              </w:rPr>
              <w:t>leave_end</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Thời điểm kết thúc nghỉ.</w:t>
            </w:r>
          </w:p>
        </w:tc>
      </w:tr>
    </w:tbl>
    <w:p w:rsidR="003B267C" w:rsidRDefault="00D275C9">
      <w:pPr>
        <w:spacing w:before="60"/>
      </w:pPr>
      <w:r>
        <w:rPr>
          <w:b/>
        </w:rPr>
        <w:t xml:space="preserve">Quan hệ chính: </w:t>
      </w:r>
      <w:r>
        <w:t>request_id → employee_requests.request_id; leave_type_id → leave_types.leave_type_id.</w:t>
      </w:r>
    </w:p>
    <w:p w:rsidR="003B267C" w:rsidRDefault="00D275C9">
      <w:pPr>
        <w:pStyle w:val="Heading2"/>
      </w:pPr>
      <w:r>
        <w:t>4.22. resignation_request_details – Chi tiết đơn nghỉ việc</w:t>
      </w:r>
    </w:p>
    <w:p w:rsidR="003B267C" w:rsidRDefault="00D275C9">
      <w:r>
        <w:t>Chi tiết riêng chỉ dành cho đơn nghỉ việc.</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request_id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đơn; ở bảng chi tiết đồng thời là FK về đơn chung.</w:t>
            </w:r>
          </w:p>
        </w:tc>
      </w:tr>
      <w:tr w:rsidR="003B267C">
        <w:trPr>
          <w:jc w:val="center"/>
        </w:trPr>
        <w:tc>
          <w:tcPr>
            <w:tcW w:w="2550" w:type="dxa"/>
            <w:vAlign w:val="center"/>
          </w:tcPr>
          <w:p w:rsidR="003B267C" w:rsidRDefault="00D275C9">
            <w:r>
              <w:rPr>
                <w:sz w:val="16"/>
              </w:rPr>
              <w:t>requested_last_working_date</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làm việc cuối cùng nhân viên đề nghị.</w:t>
            </w:r>
          </w:p>
        </w:tc>
      </w:tr>
      <w:tr w:rsidR="003B267C">
        <w:trPr>
          <w:jc w:val="center"/>
        </w:trPr>
        <w:tc>
          <w:tcPr>
            <w:tcW w:w="2550" w:type="dxa"/>
            <w:vAlign w:val="center"/>
          </w:tcPr>
          <w:p w:rsidR="003B267C" w:rsidRDefault="00D275C9">
            <w:r>
              <w:rPr>
                <w:sz w:val="16"/>
              </w:rPr>
              <w:t>approved_last_working_date</w:t>
            </w:r>
          </w:p>
        </w:tc>
        <w:tc>
          <w:tcPr>
            <w:tcW w:w="2550" w:type="dxa"/>
            <w:vAlign w:val="center"/>
          </w:tcPr>
          <w:p w:rsidR="003B267C" w:rsidRDefault="00D275C9">
            <w:r>
              <w:rPr>
                <w:sz w:val="16"/>
              </w:rPr>
              <w:t>date</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Ngày làm việc cuối cùng được quản lý phê duyệt.</w:t>
            </w:r>
          </w:p>
        </w:tc>
      </w:tr>
    </w:tbl>
    <w:p w:rsidR="003B267C" w:rsidRDefault="00D275C9">
      <w:pPr>
        <w:spacing w:before="60"/>
      </w:pPr>
      <w:r>
        <w:rPr>
          <w:b/>
        </w:rPr>
        <w:t xml:space="preserve">Quan hệ chính: </w:t>
      </w:r>
      <w:r>
        <w:t>request_id → employee_requests.request_id.</w:t>
      </w:r>
    </w:p>
    <w:p w:rsidR="003B267C" w:rsidRDefault="00D275C9">
      <w:pPr>
        <w:pStyle w:val="Heading2"/>
      </w:pPr>
      <w:r>
        <w:t>4.23. leave_entitlements – Hạn mức/quyền nghỉ phép</w:t>
      </w:r>
    </w:p>
    <w:p w:rsidR="003B267C" w:rsidRDefault="00D275C9">
      <w:r>
        <w:t>Lưu số giờ nghỉ được hưởng của từng nhân viên theo loại nghỉ và kỳ áp dụng.</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entitlement_id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hạn mức nghỉ.</w:t>
            </w:r>
          </w:p>
        </w:tc>
      </w:tr>
      <w:tr w:rsidR="003B267C">
        <w:trPr>
          <w:jc w:val="center"/>
        </w:trPr>
        <w:tc>
          <w:tcPr>
            <w:tcW w:w="2550" w:type="dxa"/>
            <w:vAlign w:val="center"/>
          </w:tcPr>
          <w:p w:rsidR="003B267C" w:rsidRDefault="00D275C9">
            <w:r>
              <w:rPr>
                <w:sz w:val="16"/>
              </w:rPr>
              <w:t>employee_id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định danh nhân viên; ở bảng con dùng để tham chiếu nhân viên.</w:t>
            </w:r>
          </w:p>
        </w:tc>
      </w:tr>
      <w:tr w:rsidR="003B267C">
        <w:trPr>
          <w:jc w:val="center"/>
        </w:trPr>
        <w:tc>
          <w:tcPr>
            <w:tcW w:w="2550" w:type="dxa"/>
            <w:vAlign w:val="center"/>
          </w:tcPr>
          <w:p w:rsidR="003B267C" w:rsidRDefault="00D275C9">
            <w:r>
              <w:rPr>
                <w:sz w:val="16"/>
              </w:rPr>
              <w:t>leave_type_id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chính định danh loại nghỉ.</w:t>
            </w:r>
          </w:p>
        </w:tc>
      </w:tr>
      <w:tr w:rsidR="003B267C">
        <w:trPr>
          <w:jc w:val="center"/>
        </w:trPr>
        <w:tc>
          <w:tcPr>
            <w:tcW w:w="2550" w:type="dxa"/>
            <w:vAlign w:val="center"/>
          </w:tcPr>
          <w:p w:rsidR="003B267C" w:rsidRDefault="00D275C9">
            <w:r>
              <w:rPr>
                <w:sz w:val="16"/>
              </w:rPr>
              <w:t>period_start</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bắt đầu kỳ lương.</w:t>
            </w:r>
          </w:p>
        </w:tc>
      </w:tr>
      <w:tr w:rsidR="003B267C">
        <w:trPr>
          <w:jc w:val="center"/>
        </w:trPr>
        <w:tc>
          <w:tcPr>
            <w:tcW w:w="2550" w:type="dxa"/>
            <w:vAlign w:val="center"/>
          </w:tcPr>
          <w:p w:rsidR="003B267C" w:rsidRDefault="00D275C9">
            <w:r>
              <w:rPr>
                <w:sz w:val="16"/>
              </w:rPr>
              <w:t>period_end</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kết thúc kỳ lương theo dạng [start, end).</w:t>
            </w:r>
          </w:p>
        </w:tc>
      </w:tr>
      <w:tr w:rsidR="003B267C">
        <w:trPr>
          <w:jc w:val="center"/>
        </w:trPr>
        <w:tc>
          <w:tcPr>
            <w:tcW w:w="2550" w:type="dxa"/>
            <w:vAlign w:val="center"/>
          </w:tcPr>
          <w:p w:rsidR="003B267C" w:rsidRDefault="00D275C9">
            <w:r>
              <w:rPr>
                <w:sz w:val="16"/>
              </w:rPr>
              <w:t>entitled_hours</w:t>
            </w:r>
          </w:p>
        </w:tc>
        <w:tc>
          <w:tcPr>
            <w:tcW w:w="2550" w:type="dxa"/>
            <w:vAlign w:val="center"/>
          </w:tcPr>
          <w:p w:rsidR="003B267C" w:rsidRDefault="00D275C9">
            <w:r>
              <w:rPr>
                <w:sz w:val="16"/>
              </w:rPr>
              <w:t>decimal(9,4)</w:t>
            </w:r>
          </w:p>
        </w:tc>
        <w:tc>
          <w:tcPr>
            <w:tcW w:w="2550" w:type="dxa"/>
            <w:vAlign w:val="center"/>
          </w:tcPr>
          <w:p w:rsidR="003B267C" w:rsidRDefault="00D275C9">
            <w:r>
              <w:rPr>
                <w:sz w:val="16"/>
              </w:rPr>
              <w:t>Bắt buộc; Mặc định: 0</w:t>
            </w:r>
          </w:p>
        </w:tc>
        <w:tc>
          <w:tcPr>
            <w:tcW w:w="2550" w:type="dxa"/>
            <w:vAlign w:val="center"/>
          </w:tcPr>
          <w:p w:rsidR="003B267C" w:rsidRDefault="00D275C9">
            <w:r>
              <w:rPr>
                <w:sz w:val="16"/>
              </w:rPr>
              <w:t>Tổng số giờ nghỉ được hưởng trong kỳ.</w:t>
            </w:r>
          </w:p>
        </w:tc>
      </w:tr>
    </w:tbl>
    <w:p w:rsidR="003B267C" w:rsidRDefault="00D275C9">
      <w:pPr>
        <w:spacing w:before="60"/>
      </w:pPr>
      <w:r>
        <w:rPr>
          <w:b/>
        </w:rPr>
        <w:t xml:space="preserve">Quan hệ chính: </w:t>
      </w:r>
      <w:r>
        <w:t>employee_id → employees.employee_id; leave_type_id → leave_types.leave_type_id.</w:t>
      </w:r>
    </w:p>
    <w:p w:rsidR="003B267C" w:rsidRDefault="00D275C9">
      <w:pPr>
        <w:pStyle w:val="Heading2"/>
      </w:pPr>
      <w:r>
        <w:t>4.24. overtime_requests – Yêu cầu tăng ca</w:t>
      </w:r>
    </w:p>
    <w:p w:rsidR="003B267C" w:rsidRDefault="00D275C9">
      <w:r>
        <w:t>Quản lý đăng ký tăng ca, duyệt tăng ca và thời gian tăng ca thực tế đã xác nhận.</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overtime_id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yêu cầu tăng ca.</w:t>
            </w:r>
          </w:p>
        </w:tc>
      </w:tr>
      <w:tr w:rsidR="003B267C">
        <w:trPr>
          <w:jc w:val="center"/>
        </w:trPr>
        <w:tc>
          <w:tcPr>
            <w:tcW w:w="2550" w:type="dxa"/>
            <w:vAlign w:val="center"/>
          </w:tcPr>
          <w:p w:rsidR="003B267C" w:rsidRDefault="00D275C9">
            <w:r>
              <w:rPr>
                <w:sz w:val="16"/>
              </w:rPr>
              <w:t>employee_id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định danh nhân viên; ở bảng con dùng để tham chiếu nhân viên.</w:t>
            </w:r>
          </w:p>
        </w:tc>
      </w:tr>
      <w:tr w:rsidR="003B267C">
        <w:trPr>
          <w:jc w:val="center"/>
        </w:trPr>
        <w:tc>
          <w:tcPr>
            <w:tcW w:w="2550" w:type="dxa"/>
            <w:vAlign w:val="center"/>
          </w:tcPr>
          <w:p w:rsidR="003B267C" w:rsidRDefault="00D275C9">
            <w:r>
              <w:rPr>
                <w:sz w:val="16"/>
              </w:rPr>
              <w:t>request_code</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Mã đơn duy nhất.</w:t>
            </w:r>
          </w:p>
        </w:tc>
      </w:tr>
      <w:tr w:rsidR="003B267C">
        <w:trPr>
          <w:jc w:val="center"/>
        </w:trPr>
        <w:tc>
          <w:tcPr>
            <w:tcW w:w="2550" w:type="dxa"/>
            <w:vAlign w:val="center"/>
          </w:tcPr>
          <w:p w:rsidR="003B267C" w:rsidRDefault="00D275C9">
            <w:r>
              <w:rPr>
                <w:sz w:val="16"/>
              </w:rPr>
              <w:t>requested_start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Thời điểm tăng ca đề nghị bắt đầu.</w:t>
            </w:r>
          </w:p>
        </w:tc>
      </w:tr>
      <w:tr w:rsidR="003B267C">
        <w:trPr>
          <w:jc w:val="center"/>
        </w:trPr>
        <w:tc>
          <w:tcPr>
            <w:tcW w:w="2550" w:type="dxa"/>
            <w:vAlign w:val="center"/>
          </w:tcPr>
          <w:p w:rsidR="003B267C" w:rsidRDefault="00D275C9">
            <w:r>
              <w:rPr>
                <w:sz w:val="16"/>
              </w:rPr>
              <w:t>requested_end</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Thời điểm tăng ca đề nghị kết thúc.</w:t>
            </w:r>
          </w:p>
        </w:tc>
      </w:tr>
      <w:tr w:rsidR="003B267C">
        <w:trPr>
          <w:jc w:val="center"/>
        </w:trPr>
        <w:tc>
          <w:tcPr>
            <w:tcW w:w="2550" w:type="dxa"/>
            <w:vAlign w:val="center"/>
          </w:tcPr>
          <w:p w:rsidR="003B267C" w:rsidRDefault="00D275C9">
            <w:r>
              <w:rPr>
                <w:sz w:val="16"/>
              </w:rPr>
              <w:t>reason</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Lý do người dùng gửi yêu cầu.</w:t>
            </w:r>
          </w:p>
        </w:tc>
      </w:tr>
      <w:tr w:rsidR="003B267C">
        <w:trPr>
          <w:jc w:val="center"/>
        </w:trPr>
        <w:tc>
          <w:tcPr>
            <w:tcW w:w="2550" w:type="dxa"/>
            <w:vAlign w:val="center"/>
          </w:tcPr>
          <w:p w:rsidR="003B267C" w:rsidRDefault="00D275C9">
            <w:r>
              <w:rPr>
                <w:sz w:val="16"/>
              </w:rPr>
              <w:t>submitted_at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Bắt buộc; Mặc định: SYSUTCDATETIME(</w:t>
            </w:r>
          </w:p>
        </w:tc>
        <w:tc>
          <w:tcPr>
            <w:tcW w:w="2550" w:type="dxa"/>
            <w:vAlign w:val="center"/>
          </w:tcPr>
          <w:p w:rsidR="003B267C" w:rsidRDefault="00D275C9">
            <w:r>
              <w:rPr>
                <w:sz w:val="16"/>
              </w:rPr>
              <w:t>Thời điểm gửi đơn.</w:t>
            </w:r>
          </w:p>
        </w:tc>
      </w:tr>
      <w:tr w:rsidR="003B267C">
        <w:trPr>
          <w:jc w:val="center"/>
        </w:trPr>
        <w:tc>
          <w:tcPr>
            <w:tcW w:w="2550" w:type="dxa"/>
            <w:vAlign w:val="center"/>
          </w:tcPr>
          <w:p w:rsidR="003B267C" w:rsidRDefault="00D275C9">
            <w:r>
              <w:rPr>
                <w:sz w:val="16"/>
              </w:rPr>
              <w:t>status</w:t>
            </w:r>
          </w:p>
        </w:tc>
        <w:tc>
          <w:tcPr>
            <w:tcW w:w="2550" w:type="dxa"/>
            <w:vAlign w:val="center"/>
          </w:tcPr>
          <w:p w:rsidR="003B267C" w:rsidRDefault="00D275C9">
            <w:r>
              <w:rPr>
                <w:sz w:val="16"/>
              </w:rPr>
              <w:t>varchar(20)</w:t>
            </w:r>
          </w:p>
        </w:tc>
        <w:tc>
          <w:tcPr>
            <w:tcW w:w="2550" w:type="dxa"/>
            <w:vAlign w:val="center"/>
          </w:tcPr>
          <w:p w:rsidR="003B267C" w:rsidRDefault="00D275C9">
            <w:r>
              <w:rPr>
                <w:sz w:val="16"/>
              </w:rPr>
              <w:t>Bắt buộc; Mặc định: 'CHO_DUYET'</w:t>
            </w:r>
          </w:p>
        </w:tc>
        <w:tc>
          <w:tcPr>
            <w:tcW w:w="2550" w:type="dxa"/>
            <w:vAlign w:val="center"/>
          </w:tcPr>
          <w:p w:rsidR="003B267C" w:rsidRDefault="00D275C9">
            <w:r>
              <w:rPr>
                <w:sz w:val="16"/>
              </w:rPr>
              <w:t>Trạng thái nghiệp vụ của bản ghi.</w:t>
            </w:r>
          </w:p>
        </w:tc>
      </w:tr>
      <w:tr w:rsidR="003B267C">
        <w:trPr>
          <w:jc w:val="center"/>
        </w:trPr>
        <w:tc>
          <w:tcPr>
            <w:tcW w:w="2550" w:type="dxa"/>
            <w:vAlign w:val="center"/>
          </w:tcPr>
          <w:p w:rsidR="003B267C" w:rsidRDefault="00D275C9">
            <w:r>
              <w:rPr>
                <w:sz w:val="16"/>
              </w:rPr>
              <w:t>processed_by</w:t>
            </w:r>
          </w:p>
        </w:tc>
        <w:tc>
          <w:tcPr>
            <w:tcW w:w="2550" w:type="dxa"/>
            <w:vAlign w:val="center"/>
          </w:tcPr>
          <w:p w:rsidR="003B267C" w:rsidRDefault="00D275C9">
            <w:r>
              <w:rPr>
                <w:sz w:val="16"/>
              </w:rPr>
              <w:t>bigint</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Tài khoản HR/Admin xử lý.</w:t>
            </w:r>
          </w:p>
        </w:tc>
      </w:tr>
      <w:tr w:rsidR="003B267C">
        <w:trPr>
          <w:jc w:val="center"/>
        </w:trPr>
        <w:tc>
          <w:tcPr>
            <w:tcW w:w="2550" w:type="dxa"/>
            <w:vAlign w:val="center"/>
          </w:tcPr>
          <w:p w:rsidR="003B267C" w:rsidRDefault="00D275C9">
            <w:r>
              <w:rPr>
                <w:sz w:val="16"/>
              </w:rPr>
              <w:t>processed_at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Thời điểm xử lý.</w:t>
            </w:r>
          </w:p>
        </w:tc>
      </w:tr>
      <w:tr w:rsidR="003B267C">
        <w:trPr>
          <w:jc w:val="center"/>
        </w:trPr>
        <w:tc>
          <w:tcPr>
            <w:tcW w:w="2550" w:type="dxa"/>
            <w:vAlign w:val="center"/>
          </w:tcPr>
          <w:p w:rsidR="003B267C" w:rsidRDefault="00D275C9">
            <w:r>
              <w:rPr>
                <w:sz w:val="16"/>
              </w:rPr>
              <w:t>rejection_reason</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 xml:space="preserve">Lý do từ chối, bắt buộc khi trạng </w:t>
            </w:r>
            <w:r>
              <w:rPr>
                <w:sz w:val="16"/>
              </w:rPr>
              <w:lastRenderedPageBreak/>
              <w:t>thái TU_CHOI.</w:t>
            </w:r>
          </w:p>
        </w:tc>
      </w:tr>
      <w:tr w:rsidR="003B267C">
        <w:trPr>
          <w:jc w:val="center"/>
        </w:trPr>
        <w:tc>
          <w:tcPr>
            <w:tcW w:w="2550" w:type="dxa"/>
            <w:vAlign w:val="center"/>
          </w:tcPr>
          <w:p w:rsidR="003B267C" w:rsidRDefault="00D275C9">
            <w:r>
              <w:rPr>
                <w:sz w:val="16"/>
              </w:rPr>
              <w:lastRenderedPageBreak/>
              <w:t>actual_start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Thời điểm thực tế bắt đầu tăng ca.</w:t>
            </w:r>
          </w:p>
        </w:tc>
      </w:tr>
      <w:tr w:rsidR="003B267C">
        <w:trPr>
          <w:jc w:val="center"/>
        </w:trPr>
        <w:tc>
          <w:tcPr>
            <w:tcW w:w="2550" w:type="dxa"/>
            <w:vAlign w:val="center"/>
          </w:tcPr>
          <w:p w:rsidR="003B267C" w:rsidRDefault="00D275C9">
            <w:r>
              <w:rPr>
                <w:sz w:val="16"/>
              </w:rPr>
              <w:t>actual_end</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Thời điểm thực tế kết thúc tăng ca.</w:t>
            </w:r>
          </w:p>
        </w:tc>
      </w:tr>
      <w:tr w:rsidR="003B267C">
        <w:trPr>
          <w:jc w:val="center"/>
        </w:trPr>
        <w:tc>
          <w:tcPr>
            <w:tcW w:w="2550" w:type="dxa"/>
            <w:vAlign w:val="center"/>
          </w:tcPr>
          <w:p w:rsidR="003B267C" w:rsidRDefault="00D275C9">
            <w:r>
              <w:rPr>
                <w:sz w:val="16"/>
              </w:rPr>
              <w:t>actual_break_minutes</w:t>
            </w:r>
          </w:p>
        </w:tc>
        <w:tc>
          <w:tcPr>
            <w:tcW w:w="2550" w:type="dxa"/>
            <w:vAlign w:val="center"/>
          </w:tcPr>
          <w:p w:rsidR="003B267C" w:rsidRDefault="00D275C9">
            <w:r>
              <w:rPr>
                <w:sz w:val="16"/>
              </w:rPr>
              <w:t>int</w:t>
            </w:r>
          </w:p>
        </w:tc>
        <w:tc>
          <w:tcPr>
            <w:tcW w:w="2550" w:type="dxa"/>
            <w:vAlign w:val="center"/>
          </w:tcPr>
          <w:p w:rsidR="003B267C" w:rsidRDefault="00D275C9">
            <w:r>
              <w:rPr>
                <w:sz w:val="16"/>
              </w:rPr>
              <w:t>Bắt buộc; Mặc định: 0</w:t>
            </w:r>
          </w:p>
        </w:tc>
        <w:tc>
          <w:tcPr>
            <w:tcW w:w="2550" w:type="dxa"/>
            <w:vAlign w:val="center"/>
          </w:tcPr>
          <w:p w:rsidR="003B267C" w:rsidRDefault="00D275C9">
            <w:r>
              <w:rPr>
                <w:sz w:val="16"/>
              </w:rPr>
              <w:t>Số phút nghỉ trong thời gian tăng ca.</w:t>
            </w:r>
          </w:p>
        </w:tc>
      </w:tr>
      <w:tr w:rsidR="003B267C">
        <w:trPr>
          <w:jc w:val="center"/>
        </w:trPr>
        <w:tc>
          <w:tcPr>
            <w:tcW w:w="2550" w:type="dxa"/>
            <w:vAlign w:val="center"/>
          </w:tcPr>
          <w:p w:rsidR="003B267C" w:rsidRDefault="00D275C9">
            <w:r>
              <w:rPr>
                <w:sz w:val="16"/>
              </w:rPr>
              <w:t>confirmed_by</w:t>
            </w:r>
          </w:p>
        </w:tc>
        <w:tc>
          <w:tcPr>
            <w:tcW w:w="2550" w:type="dxa"/>
            <w:vAlign w:val="center"/>
          </w:tcPr>
          <w:p w:rsidR="003B267C" w:rsidRDefault="00D275C9">
            <w:r>
              <w:rPr>
                <w:sz w:val="16"/>
              </w:rPr>
              <w:t>bigint</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Tài khoản xác nhận thời gian thực tế.</w:t>
            </w:r>
          </w:p>
        </w:tc>
      </w:tr>
      <w:tr w:rsidR="003B267C">
        <w:trPr>
          <w:jc w:val="center"/>
        </w:trPr>
        <w:tc>
          <w:tcPr>
            <w:tcW w:w="2550" w:type="dxa"/>
            <w:vAlign w:val="center"/>
          </w:tcPr>
          <w:p w:rsidR="003B267C" w:rsidRDefault="00D275C9">
            <w:r>
              <w:rPr>
                <w:sz w:val="16"/>
              </w:rPr>
              <w:t>confirmed_at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Thời điểm xác nhận.</w:t>
            </w:r>
          </w:p>
        </w:tc>
      </w:tr>
    </w:tbl>
    <w:p w:rsidR="003B267C" w:rsidRDefault="00D275C9">
      <w:pPr>
        <w:spacing w:before="60"/>
      </w:pPr>
      <w:r>
        <w:rPr>
          <w:b/>
        </w:rPr>
        <w:t xml:space="preserve">Quan hệ chính: </w:t>
      </w:r>
      <w:r>
        <w:t>employee_id → employees.employee_id; processed_by → accounts.account_id; confirmed_by → accounts.account_id.</w:t>
      </w:r>
    </w:p>
    <w:p w:rsidR="003B267C" w:rsidRDefault="00D275C9">
      <w:pPr>
        <w:pStyle w:val="Heading2"/>
      </w:pPr>
      <w:r>
        <w:t>4.25. employee_allowances – Phụ cấp nhân viên</w:t>
      </w:r>
    </w:p>
    <w:p w:rsidR="003B267C" w:rsidRDefault="00D275C9">
      <w:r>
        <w:t>Gán phụ cấp cho nhân viên theo khoảng hiệu lực và cách tính.</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employee_allowance_id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phụ cấp được gán cho nhân viên.</w:t>
            </w:r>
          </w:p>
        </w:tc>
      </w:tr>
      <w:tr w:rsidR="003B267C">
        <w:trPr>
          <w:jc w:val="center"/>
        </w:trPr>
        <w:tc>
          <w:tcPr>
            <w:tcW w:w="2550" w:type="dxa"/>
            <w:vAlign w:val="center"/>
          </w:tcPr>
          <w:p w:rsidR="003B267C" w:rsidRDefault="00D275C9">
            <w:r>
              <w:rPr>
                <w:sz w:val="16"/>
              </w:rPr>
              <w:t>employee_id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định danh nhân viên; ở bảng con dùng để tham chiếu nhân viên.</w:t>
            </w:r>
          </w:p>
        </w:tc>
      </w:tr>
      <w:tr w:rsidR="003B267C">
        <w:trPr>
          <w:jc w:val="center"/>
        </w:trPr>
        <w:tc>
          <w:tcPr>
            <w:tcW w:w="2550" w:type="dxa"/>
            <w:vAlign w:val="center"/>
          </w:tcPr>
          <w:p w:rsidR="003B267C" w:rsidRDefault="00D275C9">
            <w:r>
              <w:rPr>
                <w:sz w:val="16"/>
              </w:rPr>
              <w:t>allowance_type_id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chính định danh loại phụ cấp.</w:t>
            </w:r>
          </w:p>
        </w:tc>
      </w:tr>
      <w:tr w:rsidR="003B267C">
        <w:trPr>
          <w:jc w:val="center"/>
        </w:trPr>
        <w:tc>
          <w:tcPr>
            <w:tcW w:w="2550" w:type="dxa"/>
            <w:vAlign w:val="center"/>
          </w:tcPr>
          <w:p w:rsidR="003B267C" w:rsidRDefault="00D275C9">
            <w:r>
              <w:rPr>
                <w:sz w:val="16"/>
              </w:rPr>
              <w:t>effective_from</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bắt đầu hiệu lực.</w:t>
            </w:r>
          </w:p>
        </w:tc>
      </w:tr>
      <w:tr w:rsidR="003B267C">
        <w:trPr>
          <w:jc w:val="center"/>
        </w:trPr>
        <w:tc>
          <w:tcPr>
            <w:tcW w:w="2550" w:type="dxa"/>
            <w:vAlign w:val="center"/>
          </w:tcPr>
          <w:p w:rsidR="003B267C" w:rsidRDefault="00D275C9">
            <w:r>
              <w:rPr>
                <w:sz w:val="16"/>
              </w:rPr>
              <w:t>effective_to</w:t>
            </w:r>
          </w:p>
        </w:tc>
        <w:tc>
          <w:tcPr>
            <w:tcW w:w="2550" w:type="dxa"/>
            <w:vAlign w:val="center"/>
          </w:tcPr>
          <w:p w:rsidR="003B267C" w:rsidRDefault="00D275C9">
            <w:r>
              <w:rPr>
                <w:sz w:val="16"/>
              </w:rPr>
              <w:t>date</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Ngày kết thúc hiệu lực; NULL nghĩa là còn hiệu lực.</w:t>
            </w:r>
          </w:p>
        </w:tc>
      </w:tr>
      <w:tr w:rsidR="003B267C">
        <w:trPr>
          <w:jc w:val="center"/>
        </w:trPr>
        <w:tc>
          <w:tcPr>
            <w:tcW w:w="2550" w:type="dxa"/>
            <w:vAlign w:val="center"/>
          </w:tcPr>
          <w:p w:rsidR="003B267C" w:rsidRDefault="00D275C9">
            <w:r>
              <w:rPr>
                <w:sz w:val="16"/>
              </w:rPr>
              <w:t>calculation_basis</w:t>
            </w:r>
          </w:p>
        </w:tc>
        <w:tc>
          <w:tcPr>
            <w:tcW w:w="2550" w:type="dxa"/>
            <w:vAlign w:val="center"/>
          </w:tcPr>
          <w:p w:rsidR="003B267C" w:rsidRDefault="00D275C9">
            <w:r>
              <w:rPr>
                <w:sz w:val="16"/>
              </w:rPr>
              <w:t>varchar(20)</w:t>
            </w:r>
          </w:p>
        </w:tc>
        <w:tc>
          <w:tcPr>
            <w:tcW w:w="2550" w:type="dxa"/>
            <w:vAlign w:val="center"/>
          </w:tcPr>
          <w:p w:rsidR="003B267C" w:rsidRDefault="00D275C9">
            <w:r>
              <w:rPr>
                <w:sz w:val="16"/>
              </w:rPr>
              <w:t>Bắt buộc; Mặc định: 'THEO_KY'</w:t>
            </w:r>
          </w:p>
        </w:tc>
        <w:tc>
          <w:tcPr>
            <w:tcW w:w="2550" w:type="dxa"/>
            <w:vAlign w:val="center"/>
          </w:tcPr>
          <w:p w:rsidR="003B267C" w:rsidRDefault="00D275C9">
            <w:r>
              <w:rPr>
                <w:sz w:val="16"/>
              </w:rPr>
              <w:t>Cách tính: THEO_KY, THEO_NGAY_CONG hoặc THEO_GIO.</w:t>
            </w:r>
          </w:p>
        </w:tc>
      </w:tr>
      <w:tr w:rsidR="003B267C">
        <w:trPr>
          <w:jc w:val="center"/>
        </w:trPr>
        <w:tc>
          <w:tcPr>
            <w:tcW w:w="2550" w:type="dxa"/>
            <w:vAlign w:val="center"/>
          </w:tcPr>
          <w:p w:rsidR="003B267C" w:rsidRDefault="00D275C9">
            <w:r>
              <w:rPr>
                <w:sz w:val="16"/>
              </w:rPr>
              <w:t>amount</w:t>
            </w:r>
          </w:p>
        </w:tc>
        <w:tc>
          <w:tcPr>
            <w:tcW w:w="2550" w:type="dxa"/>
            <w:vAlign w:val="center"/>
          </w:tcPr>
          <w:p w:rsidR="003B267C" w:rsidRDefault="00D275C9">
            <w:r>
              <w:rPr>
                <w:sz w:val="16"/>
              </w:rPr>
              <w:t>decimal(19,4)</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Số tiền của khoản phụ cấp/quyết định/dòng lương tùy bảng.</w:t>
            </w:r>
          </w:p>
        </w:tc>
      </w:tr>
      <w:tr w:rsidR="003B267C">
        <w:trPr>
          <w:jc w:val="center"/>
        </w:trPr>
        <w:tc>
          <w:tcPr>
            <w:tcW w:w="2550" w:type="dxa"/>
            <w:vAlign w:val="center"/>
          </w:tcPr>
          <w:p w:rsidR="003B267C" w:rsidRDefault="00D275C9">
            <w:r>
              <w:rPr>
                <w:sz w:val="16"/>
              </w:rPr>
              <w:t>condition_note</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Ghi chú điều kiện áp dụng.</w:t>
            </w:r>
          </w:p>
        </w:tc>
      </w:tr>
    </w:tbl>
    <w:p w:rsidR="003B267C" w:rsidRDefault="00D275C9">
      <w:pPr>
        <w:spacing w:before="60"/>
      </w:pPr>
      <w:r>
        <w:rPr>
          <w:b/>
        </w:rPr>
        <w:t xml:space="preserve">Quan hệ chính: </w:t>
      </w:r>
      <w:r>
        <w:t>employee_id → employees.employee_id; allowance_type_id → allowance_types.allowance_type_id.</w:t>
      </w:r>
    </w:p>
    <w:p w:rsidR="003B267C" w:rsidRDefault="00D275C9">
      <w:pPr>
        <w:pStyle w:val="Heading2"/>
      </w:pPr>
      <w:r>
        <w:t>4.26. employee_decisions – Khen thưởng / kỷ luật</w:t>
      </w:r>
    </w:p>
    <w:p w:rsidR="003B267C" w:rsidRDefault="00D275C9">
      <w:r>
        <w:t>Lưu quyết định khen thưởng/kỷ luật và tác động cộng/trừ vào lương nếu có.</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decision_id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quyết định.</w:t>
            </w:r>
          </w:p>
        </w:tc>
      </w:tr>
      <w:tr w:rsidR="003B267C">
        <w:trPr>
          <w:jc w:val="center"/>
        </w:trPr>
        <w:tc>
          <w:tcPr>
            <w:tcW w:w="2550" w:type="dxa"/>
            <w:vAlign w:val="center"/>
          </w:tcPr>
          <w:p w:rsidR="003B267C" w:rsidRDefault="00D275C9">
            <w:r>
              <w:rPr>
                <w:sz w:val="16"/>
              </w:rPr>
              <w:t>employee_id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định danh nhân viên; ở bảng con dùng để tham chiếu nhân viên.</w:t>
            </w:r>
          </w:p>
        </w:tc>
      </w:tr>
      <w:tr w:rsidR="003B267C">
        <w:trPr>
          <w:jc w:val="center"/>
        </w:trPr>
        <w:tc>
          <w:tcPr>
            <w:tcW w:w="2550" w:type="dxa"/>
            <w:vAlign w:val="center"/>
          </w:tcPr>
          <w:p w:rsidR="003B267C" w:rsidRDefault="00D275C9">
            <w:r>
              <w:rPr>
                <w:sz w:val="16"/>
              </w:rPr>
              <w:t>decision_number</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Số quyết định duy nhất.</w:t>
            </w:r>
          </w:p>
        </w:tc>
      </w:tr>
      <w:tr w:rsidR="003B267C">
        <w:trPr>
          <w:jc w:val="center"/>
        </w:trPr>
        <w:tc>
          <w:tcPr>
            <w:tcW w:w="2550" w:type="dxa"/>
            <w:vAlign w:val="center"/>
          </w:tcPr>
          <w:p w:rsidR="003B267C" w:rsidRDefault="00D275C9">
            <w:r>
              <w:rPr>
                <w:sz w:val="16"/>
              </w:rPr>
              <w:t>decision_type</w:t>
            </w:r>
          </w:p>
        </w:tc>
        <w:tc>
          <w:tcPr>
            <w:tcW w:w="2550" w:type="dxa"/>
            <w:vAlign w:val="center"/>
          </w:tcPr>
          <w:p w:rsidR="003B267C" w:rsidRDefault="00D275C9">
            <w:r>
              <w:rPr>
                <w:sz w:val="16"/>
              </w:rPr>
              <w:t>varchar(20)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KHEN_THUONG hoặc KY_LUAT.</w:t>
            </w:r>
          </w:p>
        </w:tc>
      </w:tr>
      <w:tr w:rsidR="003B267C">
        <w:trPr>
          <w:jc w:val="center"/>
        </w:trPr>
        <w:tc>
          <w:tcPr>
            <w:tcW w:w="2550" w:type="dxa"/>
            <w:vAlign w:val="center"/>
          </w:tcPr>
          <w:p w:rsidR="003B267C" w:rsidRDefault="00D275C9">
            <w:r>
              <w:rPr>
                <w:sz w:val="16"/>
              </w:rPr>
              <w:t>content</w:t>
            </w:r>
          </w:p>
        </w:tc>
        <w:tc>
          <w:tcPr>
            <w:tcW w:w="2550" w:type="dxa"/>
            <w:vAlign w:val="center"/>
          </w:tcPr>
          <w:p w:rsidR="003B267C" w:rsidRDefault="00D275C9">
            <w:r>
              <w:rPr>
                <w:sz w:val="16"/>
              </w:rPr>
              <w:t>nvarchar(2000)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Nội dung quyết định.</w:t>
            </w:r>
          </w:p>
        </w:tc>
      </w:tr>
      <w:tr w:rsidR="003B267C">
        <w:trPr>
          <w:jc w:val="center"/>
        </w:trPr>
        <w:tc>
          <w:tcPr>
            <w:tcW w:w="2550" w:type="dxa"/>
            <w:vAlign w:val="center"/>
          </w:tcPr>
          <w:p w:rsidR="003B267C" w:rsidRDefault="00D275C9">
            <w:r>
              <w:rPr>
                <w:sz w:val="16"/>
              </w:rPr>
              <w:t>issued_date</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ban hành.</w:t>
            </w:r>
          </w:p>
        </w:tc>
      </w:tr>
      <w:tr w:rsidR="003B267C">
        <w:trPr>
          <w:jc w:val="center"/>
        </w:trPr>
        <w:tc>
          <w:tcPr>
            <w:tcW w:w="2550" w:type="dxa"/>
            <w:vAlign w:val="center"/>
          </w:tcPr>
          <w:p w:rsidR="003B267C" w:rsidRDefault="00D275C9">
            <w:r>
              <w:rPr>
                <w:sz w:val="16"/>
              </w:rPr>
              <w:t>issued_by</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Tài khoản ban hành quyết định.</w:t>
            </w:r>
          </w:p>
        </w:tc>
      </w:tr>
      <w:tr w:rsidR="003B267C">
        <w:trPr>
          <w:jc w:val="center"/>
        </w:trPr>
        <w:tc>
          <w:tcPr>
            <w:tcW w:w="2550" w:type="dxa"/>
            <w:vAlign w:val="center"/>
          </w:tcPr>
          <w:p w:rsidR="003B267C" w:rsidRDefault="00D275C9">
            <w:r>
              <w:rPr>
                <w:sz w:val="16"/>
              </w:rPr>
              <w:t>approved_by</w:t>
            </w:r>
          </w:p>
        </w:tc>
        <w:tc>
          <w:tcPr>
            <w:tcW w:w="2550" w:type="dxa"/>
            <w:vAlign w:val="center"/>
          </w:tcPr>
          <w:p w:rsidR="003B267C" w:rsidRDefault="00D275C9">
            <w:r>
              <w:rPr>
                <w:sz w:val="16"/>
              </w:rPr>
              <w:t>bigint</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Tài khoản phê duyệt.</w:t>
            </w:r>
          </w:p>
        </w:tc>
      </w:tr>
      <w:tr w:rsidR="003B267C">
        <w:trPr>
          <w:jc w:val="center"/>
        </w:trPr>
        <w:tc>
          <w:tcPr>
            <w:tcW w:w="2550" w:type="dxa"/>
            <w:vAlign w:val="center"/>
          </w:tcPr>
          <w:p w:rsidR="003B267C" w:rsidRDefault="00D275C9">
            <w:r>
              <w:rPr>
                <w:sz w:val="16"/>
              </w:rPr>
              <w:t>approved_at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Thời điểm phê duyệt.</w:t>
            </w:r>
          </w:p>
        </w:tc>
      </w:tr>
      <w:tr w:rsidR="003B267C">
        <w:trPr>
          <w:jc w:val="center"/>
        </w:trPr>
        <w:tc>
          <w:tcPr>
            <w:tcW w:w="2550" w:type="dxa"/>
            <w:vAlign w:val="center"/>
          </w:tcPr>
          <w:p w:rsidR="003B267C" w:rsidRDefault="00D275C9">
            <w:r>
              <w:rPr>
                <w:sz w:val="16"/>
              </w:rPr>
              <w:t>approval_status</w:t>
            </w:r>
          </w:p>
        </w:tc>
        <w:tc>
          <w:tcPr>
            <w:tcW w:w="2550" w:type="dxa"/>
            <w:vAlign w:val="center"/>
          </w:tcPr>
          <w:p w:rsidR="003B267C" w:rsidRDefault="00D275C9">
            <w:r>
              <w:rPr>
                <w:sz w:val="16"/>
              </w:rPr>
              <w:t>varchar(20)</w:t>
            </w:r>
          </w:p>
        </w:tc>
        <w:tc>
          <w:tcPr>
            <w:tcW w:w="2550" w:type="dxa"/>
            <w:vAlign w:val="center"/>
          </w:tcPr>
          <w:p w:rsidR="003B267C" w:rsidRDefault="00D275C9">
            <w:r>
              <w:rPr>
                <w:sz w:val="16"/>
              </w:rPr>
              <w:t>Bắt buộc; Mặc định: 'CHO_DUYET'</w:t>
            </w:r>
          </w:p>
        </w:tc>
        <w:tc>
          <w:tcPr>
            <w:tcW w:w="2550" w:type="dxa"/>
            <w:vAlign w:val="center"/>
          </w:tcPr>
          <w:p w:rsidR="003B267C" w:rsidRDefault="00D275C9">
            <w:r>
              <w:rPr>
                <w:sz w:val="16"/>
              </w:rPr>
              <w:t>Trạng thái phê duyệt.</w:t>
            </w:r>
          </w:p>
        </w:tc>
      </w:tr>
      <w:tr w:rsidR="003B267C">
        <w:trPr>
          <w:jc w:val="center"/>
        </w:trPr>
        <w:tc>
          <w:tcPr>
            <w:tcW w:w="2550" w:type="dxa"/>
            <w:vAlign w:val="center"/>
          </w:tcPr>
          <w:p w:rsidR="003B267C" w:rsidRDefault="00D275C9">
            <w:r>
              <w:rPr>
                <w:sz w:val="16"/>
              </w:rPr>
              <w:t>payroll_effect</w:t>
            </w:r>
          </w:p>
        </w:tc>
        <w:tc>
          <w:tcPr>
            <w:tcW w:w="2550" w:type="dxa"/>
            <w:vAlign w:val="center"/>
          </w:tcPr>
          <w:p w:rsidR="003B267C" w:rsidRDefault="00D275C9">
            <w:r>
              <w:rPr>
                <w:sz w:val="16"/>
              </w:rPr>
              <w:t>varchar(10)</w:t>
            </w:r>
          </w:p>
        </w:tc>
        <w:tc>
          <w:tcPr>
            <w:tcW w:w="2550" w:type="dxa"/>
            <w:vAlign w:val="center"/>
          </w:tcPr>
          <w:p w:rsidR="003B267C" w:rsidRDefault="00D275C9">
            <w:r>
              <w:rPr>
                <w:sz w:val="16"/>
              </w:rPr>
              <w:t>Bắt buộc; Mặc định: 'NONE'</w:t>
            </w:r>
          </w:p>
        </w:tc>
        <w:tc>
          <w:tcPr>
            <w:tcW w:w="2550" w:type="dxa"/>
            <w:vAlign w:val="center"/>
          </w:tcPr>
          <w:p w:rsidR="003B267C" w:rsidRDefault="00D275C9">
            <w:r>
              <w:rPr>
                <w:sz w:val="16"/>
              </w:rPr>
              <w:t>NONE = không ảnh hưởng lương; ADD = cộng; DEDUCT = trừ.</w:t>
            </w:r>
          </w:p>
        </w:tc>
      </w:tr>
      <w:tr w:rsidR="003B267C">
        <w:trPr>
          <w:jc w:val="center"/>
        </w:trPr>
        <w:tc>
          <w:tcPr>
            <w:tcW w:w="2550" w:type="dxa"/>
            <w:vAlign w:val="center"/>
          </w:tcPr>
          <w:p w:rsidR="003B267C" w:rsidRDefault="00D275C9">
            <w:r>
              <w:rPr>
                <w:sz w:val="16"/>
              </w:rPr>
              <w:t>amount</w:t>
            </w:r>
          </w:p>
        </w:tc>
        <w:tc>
          <w:tcPr>
            <w:tcW w:w="2550" w:type="dxa"/>
            <w:vAlign w:val="center"/>
          </w:tcPr>
          <w:p w:rsidR="003B267C" w:rsidRDefault="00D275C9">
            <w:r>
              <w:rPr>
                <w:sz w:val="16"/>
              </w:rPr>
              <w:t>decimal(19,4)</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Số tiền của khoản phụ cấp/quyết định/dòng lương tùy bảng.</w:t>
            </w:r>
          </w:p>
        </w:tc>
      </w:tr>
      <w:tr w:rsidR="003B267C">
        <w:trPr>
          <w:jc w:val="center"/>
        </w:trPr>
        <w:tc>
          <w:tcPr>
            <w:tcW w:w="2550" w:type="dxa"/>
            <w:vAlign w:val="center"/>
          </w:tcPr>
          <w:p w:rsidR="003B267C" w:rsidRDefault="00D275C9">
            <w:r>
              <w:rPr>
                <w:sz w:val="16"/>
              </w:rPr>
              <w:t>apply_date</w:t>
            </w:r>
          </w:p>
        </w:tc>
        <w:tc>
          <w:tcPr>
            <w:tcW w:w="2550" w:type="dxa"/>
            <w:vAlign w:val="center"/>
          </w:tcPr>
          <w:p w:rsidR="003B267C" w:rsidRDefault="00D275C9">
            <w:r>
              <w:rPr>
                <w:sz w:val="16"/>
              </w:rPr>
              <w:t>date</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Ngày khoản tiền bắt đầu được áp dụng vào lương.</w:t>
            </w:r>
          </w:p>
        </w:tc>
      </w:tr>
    </w:tbl>
    <w:p w:rsidR="003B267C" w:rsidRDefault="00D275C9">
      <w:pPr>
        <w:spacing w:before="60"/>
      </w:pPr>
      <w:r>
        <w:rPr>
          <w:b/>
        </w:rPr>
        <w:t xml:space="preserve">Quan hệ chính: </w:t>
      </w:r>
      <w:r>
        <w:t>employee_id → employees.employee_id; issued_by → accounts.account_id; approved_by → accounts.account_id.</w:t>
      </w:r>
    </w:p>
    <w:p w:rsidR="003B267C" w:rsidRDefault="00D275C9">
      <w:pPr>
        <w:pStyle w:val="Heading2"/>
      </w:pPr>
      <w:r>
        <w:t>4.27. payroll_periods – Kỳ lương</w:t>
      </w:r>
    </w:p>
    <w:p w:rsidR="003B267C" w:rsidRDefault="00D275C9">
      <w:r>
        <w:t>Xác định khoảng thời gian của một kỳ tính lương, ví dụ tháng 09/2026.</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lastRenderedPageBreak/>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period_id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kỳ lương hoặc khóa tham chiếu kỳ lương.</w:t>
            </w:r>
          </w:p>
        </w:tc>
      </w:tr>
      <w:tr w:rsidR="003B267C">
        <w:trPr>
          <w:jc w:val="center"/>
        </w:trPr>
        <w:tc>
          <w:tcPr>
            <w:tcW w:w="2550" w:type="dxa"/>
            <w:vAlign w:val="center"/>
          </w:tcPr>
          <w:p w:rsidR="003B267C" w:rsidRDefault="00D275C9">
            <w:r>
              <w:rPr>
                <w:sz w:val="16"/>
              </w:rPr>
              <w:t>period_code</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Mã kỳ lương, ví dụ 2026-09.</w:t>
            </w:r>
          </w:p>
        </w:tc>
      </w:tr>
      <w:tr w:rsidR="003B267C">
        <w:trPr>
          <w:jc w:val="center"/>
        </w:trPr>
        <w:tc>
          <w:tcPr>
            <w:tcW w:w="2550" w:type="dxa"/>
            <w:vAlign w:val="center"/>
          </w:tcPr>
          <w:p w:rsidR="003B267C" w:rsidRDefault="00D275C9">
            <w:r>
              <w:rPr>
                <w:sz w:val="16"/>
              </w:rPr>
              <w:t>period_start</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bắt đầu kỳ lương.</w:t>
            </w:r>
          </w:p>
        </w:tc>
      </w:tr>
      <w:tr w:rsidR="003B267C">
        <w:trPr>
          <w:jc w:val="center"/>
        </w:trPr>
        <w:tc>
          <w:tcPr>
            <w:tcW w:w="2550" w:type="dxa"/>
            <w:vAlign w:val="center"/>
          </w:tcPr>
          <w:p w:rsidR="003B267C" w:rsidRDefault="00D275C9">
            <w:r>
              <w:rPr>
                <w:sz w:val="16"/>
              </w:rPr>
              <w:t>period_end</w:t>
            </w:r>
          </w:p>
        </w:tc>
        <w:tc>
          <w:tcPr>
            <w:tcW w:w="2550" w:type="dxa"/>
            <w:vAlign w:val="center"/>
          </w:tcPr>
          <w:p w:rsidR="003B267C" w:rsidRDefault="00D275C9">
            <w:r>
              <w:rPr>
                <w:sz w:val="16"/>
              </w:rPr>
              <w:t>date</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Ngày kết thúc kỳ lương theo dạng [start, end).</w:t>
            </w:r>
          </w:p>
        </w:tc>
      </w:tr>
    </w:tbl>
    <w:p w:rsidR="003B267C" w:rsidRDefault="00D275C9">
      <w:pPr>
        <w:pStyle w:val="Heading2"/>
      </w:pPr>
      <w:r>
        <w:t>4.28. payroll_batches – Phiên bản bảng lương</w:t>
      </w:r>
    </w:p>
    <w:p w:rsidR="003B267C" w:rsidRDefault="00D275C9">
      <w:r>
        <w:t>Một phiên bản bảng lương của một kỳ; hỗ trợ bản nháp, chốt và tạo phiên bản điều chỉnh.</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batch_id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phiên bản bảng lương hoặc khóa tham chiếu phiên bản.</w:t>
            </w:r>
          </w:p>
        </w:tc>
      </w:tr>
      <w:tr w:rsidR="003B267C">
        <w:trPr>
          <w:jc w:val="center"/>
        </w:trPr>
        <w:tc>
          <w:tcPr>
            <w:tcW w:w="2550" w:type="dxa"/>
            <w:vAlign w:val="center"/>
          </w:tcPr>
          <w:p w:rsidR="003B267C" w:rsidRDefault="00D275C9">
            <w:r>
              <w:rPr>
                <w:sz w:val="16"/>
              </w:rPr>
              <w:t>period_id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chính kỳ lương hoặc khóa tham chiếu kỳ lương.</w:t>
            </w:r>
          </w:p>
        </w:tc>
      </w:tr>
      <w:tr w:rsidR="003B267C">
        <w:trPr>
          <w:jc w:val="center"/>
        </w:trPr>
        <w:tc>
          <w:tcPr>
            <w:tcW w:w="2550" w:type="dxa"/>
            <w:vAlign w:val="center"/>
          </w:tcPr>
          <w:p w:rsidR="003B267C" w:rsidRDefault="00D275C9">
            <w:r>
              <w:rPr>
                <w:sz w:val="16"/>
              </w:rPr>
              <w:t>version_no</w:t>
            </w:r>
          </w:p>
        </w:tc>
        <w:tc>
          <w:tcPr>
            <w:tcW w:w="2550" w:type="dxa"/>
            <w:vAlign w:val="center"/>
          </w:tcPr>
          <w:p w:rsidR="003B267C" w:rsidRDefault="00D275C9">
            <w:r>
              <w:rPr>
                <w:sz w:val="16"/>
              </w:rPr>
              <w:t>int</w:t>
            </w:r>
          </w:p>
        </w:tc>
        <w:tc>
          <w:tcPr>
            <w:tcW w:w="2550" w:type="dxa"/>
            <w:vAlign w:val="center"/>
          </w:tcPr>
          <w:p w:rsidR="003B267C" w:rsidRDefault="00D275C9">
            <w:r>
              <w:rPr>
                <w:sz w:val="16"/>
              </w:rPr>
              <w:t>Bắt buộc; Mặc định: 1</w:t>
            </w:r>
          </w:p>
        </w:tc>
        <w:tc>
          <w:tcPr>
            <w:tcW w:w="2550" w:type="dxa"/>
            <w:vAlign w:val="center"/>
          </w:tcPr>
          <w:p w:rsidR="003B267C" w:rsidRDefault="00D275C9">
            <w:r>
              <w:rPr>
                <w:sz w:val="16"/>
              </w:rPr>
              <w:t>Số phiên bản của bảng lương trong cùng kỳ.</w:t>
            </w:r>
          </w:p>
        </w:tc>
      </w:tr>
      <w:tr w:rsidR="003B267C">
        <w:trPr>
          <w:jc w:val="center"/>
        </w:trPr>
        <w:tc>
          <w:tcPr>
            <w:tcW w:w="2550" w:type="dxa"/>
            <w:vAlign w:val="center"/>
          </w:tcPr>
          <w:p w:rsidR="003B267C" w:rsidRDefault="00D275C9">
            <w:r>
              <w:rPr>
                <w:sz w:val="16"/>
              </w:rPr>
              <w:t>previous_batch_id</w:t>
            </w:r>
          </w:p>
        </w:tc>
        <w:tc>
          <w:tcPr>
            <w:tcW w:w="2550" w:type="dxa"/>
            <w:vAlign w:val="center"/>
          </w:tcPr>
          <w:p w:rsidR="003B267C" w:rsidRDefault="00D275C9">
            <w:r>
              <w:rPr>
                <w:sz w:val="16"/>
              </w:rPr>
              <w:t>bigint</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Phiên bản bảng lương trước đó nếu đây là bản điều chỉnh.</w:t>
            </w:r>
          </w:p>
        </w:tc>
      </w:tr>
      <w:tr w:rsidR="003B267C">
        <w:trPr>
          <w:jc w:val="center"/>
        </w:trPr>
        <w:tc>
          <w:tcPr>
            <w:tcW w:w="2550" w:type="dxa"/>
            <w:vAlign w:val="center"/>
          </w:tcPr>
          <w:p w:rsidR="003B267C" w:rsidRDefault="00D275C9">
            <w:r>
              <w:rPr>
                <w:sz w:val="16"/>
              </w:rPr>
              <w:t>status</w:t>
            </w:r>
          </w:p>
        </w:tc>
        <w:tc>
          <w:tcPr>
            <w:tcW w:w="2550" w:type="dxa"/>
            <w:vAlign w:val="center"/>
          </w:tcPr>
          <w:p w:rsidR="003B267C" w:rsidRDefault="00D275C9">
            <w:r>
              <w:rPr>
                <w:sz w:val="16"/>
              </w:rPr>
              <w:t>varchar(20)</w:t>
            </w:r>
          </w:p>
        </w:tc>
        <w:tc>
          <w:tcPr>
            <w:tcW w:w="2550" w:type="dxa"/>
            <w:vAlign w:val="center"/>
          </w:tcPr>
          <w:p w:rsidR="003B267C" w:rsidRDefault="00D275C9">
            <w:r>
              <w:rPr>
                <w:sz w:val="16"/>
              </w:rPr>
              <w:t>Bắt buộc; Mặc định: 'NHAP'</w:t>
            </w:r>
          </w:p>
        </w:tc>
        <w:tc>
          <w:tcPr>
            <w:tcW w:w="2550" w:type="dxa"/>
            <w:vAlign w:val="center"/>
          </w:tcPr>
          <w:p w:rsidR="003B267C" w:rsidRDefault="00D275C9">
            <w:r>
              <w:rPr>
                <w:sz w:val="16"/>
              </w:rPr>
              <w:t>Trạng thái nghiệp vụ của bản ghi.</w:t>
            </w:r>
          </w:p>
        </w:tc>
      </w:tr>
      <w:tr w:rsidR="003B267C">
        <w:trPr>
          <w:jc w:val="center"/>
        </w:trPr>
        <w:tc>
          <w:tcPr>
            <w:tcW w:w="2550" w:type="dxa"/>
            <w:vAlign w:val="center"/>
          </w:tcPr>
          <w:p w:rsidR="003B267C" w:rsidRDefault="00D275C9">
            <w:r>
              <w:rPr>
                <w:sz w:val="16"/>
              </w:rPr>
              <w:t>adjustment_reason</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Lý do tạo phiên bản điều chỉnh.</w:t>
            </w:r>
          </w:p>
        </w:tc>
      </w:tr>
      <w:tr w:rsidR="003B267C">
        <w:trPr>
          <w:jc w:val="center"/>
        </w:trPr>
        <w:tc>
          <w:tcPr>
            <w:tcW w:w="2550" w:type="dxa"/>
            <w:vAlign w:val="center"/>
          </w:tcPr>
          <w:p w:rsidR="003B267C" w:rsidRDefault="00D275C9">
            <w:r>
              <w:rPr>
                <w:sz w:val="16"/>
              </w:rPr>
              <w:t>locked_by</w:t>
            </w:r>
          </w:p>
        </w:tc>
        <w:tc>
          <w:tcPr>
            <w:tcW w:w="2550" w:type="dxa"/>
            <w:vAlign w:val="center"/>
          </w:tcPr>
          <w:p w:rsidR="003B267C" w:rsidRDefault="00D275C9">
            <w:r>
              <w:rPr>
                <w:sz w:val="16"/>
              </w:rPr>
              <w:t>bigint</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Tài khoản chốt bảng lương.</w:t>
            </w:r>
          </w:p>
        </w:tc>
      </w:tr>
      <w:tr w:rsidR="003B267C">
        <w:trPr>
          <w:jc w:val="center"/>
        </w:trPr>
        <w:tc>
          <w:tcPr>
            <w:tcW w:w="2550" w:type="dxa"/>
            <w:vAlign w:val="center"/>
          </w:tcPr>
          <w:p w:rsidR="003B267C" w:rsidRDefault="00D275C9">
            <w:r>
              <w:rPr>
                <w:sz w:val="16"/>
              </w:rPr>
              <w:t>locked_at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Thời điểm chốt.</w:t>
            </w:r>
          </w:p>
        </w:tc>
      </w:tr>
      <w:tr w:rsidR="003B267C">
        <w:trPr>
          <w:jc w:val="center"/>
        </w:trPr>
        <w:tc>
          <w:tcPr>
            <w:tcW w:w="2550" w:type="dxa"/>
            <w:vAlign w:val="center"/>
          </w:tcPr>
          <w:p w:rsidR="003B267C" w:rsidRDefault="00D275C9">
            <w:r>
              <w:rPr>
                <w:sz w:val="16"/>
              </w:rPr>
              <w:t>published_by</w:t>
            </w:r>
          </w:p>
        </w:tc>
        <w:tc>
          <w:tcPr>
            <w:tcW w:w="2550" w:type="dxa"/>
            <w:vAlign w:val="center"/>
          </w:tcPr>
          <w:p w:rsidR="003B267C" w:rsidRDefault="00D275C9">
            <w:r>
              <w:rPr>
                <w:sz w:val="16"/>
              </w:rPr>
              <w:t>bigint</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Tài khoản công bố/phát hành kết quả.</w:t>
            </w:r>
          </w:p>
        </w:tc>
      </w:tr>
      <w:tr w:rsidR="003B267C">
        <w:trPr>
          <w:jc w:val="center"/>
        </w:trPr>
        <w:tc>
          <w:tcPr>
            <w:tcW w:w="2550" w:type="dxa"/>
            <w:vAlign w:val="center"/>
          </w:tcPr>
          <w:p w:rsidR="003B267C" w:rsidRDefault="00D275C9">
            <w:r>
              <w:rPr>
                <w:sz w:val="16"/>
              </w:rPr>
              <w:t>published_at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Thời điểm công bố.</w:t>
            </w:r>
          </w:p>
        </w:tc>
      </w:tr>
    </w:tbl>
    <w:p w:rsidR="003B267C" w:rsidRDefault="00D275C9">
      <w:pPr>
        <w:spacing w:before="60"/>
      </w:pPr>
      <w:r>
        <w:rPr>
          <w:b/>
        </w:rPr>
        <w:t xml:space="preserve">Quan hệ chính: </w:t>
      </w:r>
      <w:r>
        <w:t>period_id → payroll_periods.period_id; previous_batch_id,period_id → payroll_batches.batch_id,period_id; locked_by → accounts.account_id; published_by → accounts.account_id.</w:t>
      </w:r>
    </w:p>
    <w:p w:rsidR="003B267C" w:rsidRDefault="00D275C9">
      <w:pPr>
        <w:pStyle w:val="Heading2"/>
      </w:pPr>
      <w:r>
        <w:t>4.29. payroll_details – Kết quả lương theo nhân viên</w:t>
      </w:r>
    </w:p>
    <w:p w:rsidR="003B267C" w:rsidRDefault="00D275C9">
      <w:r>
        <w:t>Mỗi dòng đại diện kết quả lương của một nhân viên trong một phiên bản bảng lương.</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payroll_detail_id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kết quả lương của một nhân viên; ở bảng con dùng làm FK.</w:t>
            </w:r>
          </w:p>
        </w:tc>
      </w:tr>
      <w:tr w:rsidR="003B267C">
        <w:trPr>
          <w:jc w:val="center"/>
        </w:trPr>
        <w:tc>
          <w:tcPr>
            <w:tcW w:w="2550" w:type="dxa"/>
            <w:vAlign w:val="center"/>
          </w:tcPr>
          <w:p w:rsidR="003B267C" w:rsidRDefault="00D275C9">
            <w:r>
              <w:rPr>
                <w:sz w:val="16"/>
              </w:rPr>
              <w:t>batch_id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chính phiên bản bảng lương hoặc khóa tham chiếu phiên bản.</w:t>
            </w:r>
          </w:p>
        </w:tc>
      </w:tr>
      <w:tr w:rsidR="003B267C">
        <w:trPr>
          <w:jc w:val="center"/>
        </w:trPr>
        <w:tc>
          <w:tcPr>
            <w:tcW w:w="2550" w:type="dxa"/>
            <w:vAlign w:val="center"/>
          </w:tcPr>
          <w:p w:rsidR="003B267C" w:rsidRDefault="00D275C9">
            <w:r>
              <w:rPr>
                <w:sz w:val="16"/>
              </w:rPr>
              <w:t>employee_id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định danh nhân viên; ở bảng con dùng để tham chiếu nhân viên.</w:t>
            </w:r>
          </w:p>
        </w:tc>
      </w:tr>
    </w:tbl>
    <w:p w:rsidR="003B267C" w:rsidRDefault="00D275C9">
      <w:pPr>
        <w:spacing w:before="60"/>
      </w:pPr>
      <w:r>
        <w:rPr>
          <w:b/>
        </w:rPr>
        <w:t xml:space="preserve">Quan hệ chính: </w:t>
      </w:r>
      <w:r>
        <w:t>batch_id → payroll_batches.batch_id; employee_id → employees.employee_id.</w:t>
      </w:r>
    </w:p>
    <w:p w:rsidR="003B267C" w:rsidRDefault="00D275C9">
      <w:pPr>
        <w:pStyle w:val="Heading2"/>
      </w:pPr>
      <w:r>
        <w:t>4.30. payroll_lines – Các dòng thành phần lương</w:t>
      </w:r>
    </w:p>
    <w:p w:rsidR="003B267C" w:rsidRDefault="00D275C9">
      <w:r>
        <w:t>Chi tiết từng khoản cộng/trừ tạo nên lương của một nhân viên.</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payroll_line_id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dòng thành phần lương.</w:t>
            </w:r>
          </w:p>
        </w:tc>
      </w:tr>
      <w:tr w:rsidR="003B267C">
        <w:trPr>
          <w:jc w:val="center"/>
        </w:trPr>
        <w:tc>
          <w:tcPr>
            <w:tcW w:w="2550" w:type="dxa"/>
            <w:vAlign w:val="center"/>
          </w:tcPr>
          <w:p w:rsidR="003B267C" w:rsidRDefault="00D275C9">
            <w:r>
              <w:rPr>
                <w:sz w:val="16"/>
              </w:rPr>
              <w:t>payroll_detail_id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chính kết quả lương của một nhân viên; ở bảng con dùng làm FK.</w:t>
            </w:r>
          </w:p>
        </w:tc>
      </w:tr>
      <w:tr w:rsidR="003B267C">
        <w:trPr>
          <w:jc w:val="center"/>
        </w:trPr>
        <w:tc>
          <w:tcPr>
            <w:tcW w:w="2550" w:type="dxa"/>
            <w:vAlign w:val="center"/>
          </w:tcPr>
          <w:p w:rsidR="003B267C" w:rsidRDefault="00D275C9">
            <w:r>
              <w:rPr>
                <w:sz w:val="16"/>
              </w:rPr>
              <w:t>component_id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chính định danh thành phần lương.</w:t>
            </w:r>
          </w:p>
        </w:tc>
      </w:tr>
      <w:tr w:rsidR="003B267C">
        <w:trPr>
          <w:jc w:val="center"/>
        </w:trPr>
        <w:tc>
          <w:tcPr>
            <w:tcW w:w="2550" w:type="dxa"/>
            <w:vAlign w:val="center"/>
          </w:tcPr>
          <w:p w:rsidR="003B267C" w:rsidRDefault="00D275C9">
            <w:r>
              <w:rPr>
                <w:sz w:val="16"/>
              </w:rPr>
              <w:t>line_no</w:t>
            </w:r>
          </w:p>
        </w:tc>
        <w:tc>
          <w:tcPr>
            <w:tcW w:w="2550" w:type="dxa"/>
            <w:vAlign w:val="center"/>
          </w:tcPr>
          <w:p w:rsidR="003B267C" w:rsidRDefault="00D275C9">
            <w:r>
              <w:rPr>
                <w:sz w:val="16"/>
              </w:rPr>
              <w:t>int</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Số thứ tự dòng trong chi tiết lương.</w:t>
            </w:r>
          </w:p>
        </w:tc>
      </w:tr>
      <w:tr w:rsidR="003B267C">
        <w:trPr>
          <w:jc w:val="center"/>
        </w:trPr>
        <w:tc>
          <w:tcPr>
            <w:tcW w:w="2550" w:type="dxa"/>
            <w:vAlign w:val="center"/>
          </w:tcPr>
          <w:p w:rsidR="003B267C" w:rsidRDefault="00D275C9">
            <w:r>
              <w:rPr>
                <w:sz w:val="16"/>
              </w:rPr>
              <w:t>component_code_snapshot</w:t>
            </w:r>
          </w:p>
        </w:tc>
        <w:tc>
          <w:tcPr>
            <w:tcW w:w="2550" w:type="dxa"/>
            <w:vAlign w:val="center"/>
          </w:tcPr>
          <w:p w:rsidR="003B267C" w:rsidRDefault="00D275C9">
            <w:r>
              <w:rPr>
                <w:sz w:val="16"/>
              </w:rPr>
              <w:t>varchar(50)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Mã thành phần lương được chụp lại tại thời điểm tính.</w:t>
            </w:r>
          </w:p>
        </w:tc>
      </w:tr>
      <w:tr w:rsidR="003B267C">
        <w:trPr>
          <w:jc w:val="center"/>
        </w:trPr>
        <w:tc>
          <w:tcPr>
            <w:tcW w:w="2550" w:type="dxa"/>
            <w:vAlign w:val="center"/>
          </w:tcPr>
          <w:p w:rsidR="003B267C" w:rsidRDefault="00D275C9">
            <w:r>
              <w:rPr>
                <w:sz w:val="16"/>
              </w:rPr>
              <w:t>component_name_snapshot</w:t>
            </w:r>
          </w:p>
        </w:tc>
        <w:tc>
          <w:tcPr>
            <w:tcW w:w="2550" w:type="dxa"/>
            <w:vAlign w:val="center"/>
          </w:tcPr>
          <w:p w:rsidR="003B267C" w:rsidRDefault="00D275C9">
            <w:r>
              <w:rPr>
                <w:sz w:val="16"/>
              </w:rPr>
              <w:t>nvarchar(200)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Tên thành phần lương được chụp lại.</w:t>
            </w:r>
          </w:p>
        </w:tc>
      </w:tr>
      <w:tr w:rsidR="003B267C">
        <w:trPr>
          <w:jc w:val="center"/>
        </w:trPr>
        <w:tc>
          <w:tcPr>
            <w:tcW w:w="2550" w:type="dxa"/>
            <w:vAlign w:val="center"/>
          </w:tcPr>
          <w:p w:rsidR="003B267C" w:rsidRDefault="00D275C9">
            <w:r>
              <w:rPr>
                <w:sz w:val="16"/>
              </w:rPr>
              <w:t>direction_snapshot</w:t>
            </w:r>
          </w:p>
        </w:tc>
        <w:tc>
          <w:tcPr>
            <w:tcW w:w="2550" w:type="dxa"/>
            <w:vAlign w:val="center"/>
          </w:tcPr>
          <w:p w:rsidR="003B267C" w:rsidRDefault="00D275C9">
            <w:r>
              <w:rPr>
                <w:sz w:val="16"/>
              </w:rPr>
              <w:t>varchar(10)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Hướng cộng/trừ được chụp lại.</w:t>
            </w:r>
          </w:p>
        </w:tc>
      </w:tr>
      <w:tr w:rsidR="003B267C">
        <w:trPr>
          <w:jc w:val="center"/>
        </w:trPr>
        <w:tc>
          <w:tcPr>
            <w:tcW w:w="2550" w:type="dxa"/>
            <w:vAlign w:val="center"/>
          </w:tcPr>
          <w:p w:rsidR="003B267C" w:rsidRDefault="00D275C9">
            <w:r>
              <w:rPr>
                <w:sz w:val="16"/>
              </w:rPr>
              <w:t>quantity</w:t>
            </w:r>
          </w:p>
        </w:tc>
        <w:tc>
          <w:tcPr>
            <w:tcW w:w="2550" w:type="dxa"/>
            <w:vAlign w:val="center"/>
          </w:tcPr>
          <w:p w:rsidR="003B267C" w:rsidRDefault="00D275C9">
            <w:r>
              <w:rPr>
                <w:sz w:val="16"/>
              </w:rPr>
              <w:t>decimal(9,4)</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Số lượng dùng để tính, ví dụ số giờ/ngày.</w:t>
            </w:r>
          </w:p>
        </w:tc>
      </w:tr>
      <w:tr w:rsidR="003B267C">
        <w:trPr>
          <w:jc w:val="center"/>
        </w:trPr>
        <w:tc>
          <w:tcPr>
            <w:tcW w:w="2550" w:type="dxa"/>
            <w:vAlign w:val="center"/>
          </w:tcPr>
          <w:p w:rsidR="003B267C" w:rsidRDefault="00D275C9">
            <w:r>
              <w:rPr>
                <w:sz w:val="16"/>
              </w:rPr>
              <w:lastRenderedPageBreak/>
              <w:t>unit_rate</w:t>
            </w:r>
          </w:p>
        </w:tc>
        <w:tc>
          <w:tcPr>
            <w:tcW w:w="2550" w:type="dxa"/>
            <w:vAlign w:val="center"/>
          </w:tcPr>
          <w:p w:rsidR="003B267C" w:rsidRDefault="00D275C9">
            <w:r>
              <w:rPr>
                <w:sz w:val="16"/>
              </w:rPr>
              <w:t>decimal(19,4)</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Đơn giá.</w:t>
            </w:r>
          </w:p>
        </w:tc>
      </w:tr>
      <w:tr w:rsidR="003B267C">
        <w:trPr>
          <w:jc w:val="center"/>
        </w:trPr>
        <w:tc>
          <w:tcPr>
            <w:tcW w:w="2550" w:type="dxa"/>
            <w:vAlign w:val="center"/>
          </w:tcPr>
          <w:p w:rsidR="003B267C" w:rsidRDefault="00D275C9">
            <w:r>
              <w:rPr>
                <w:sz w:val="16"/>
              </w:rPr>
              <w:t>multiplier</w:t>
            </w:r>
          </w:p>
        </w:tc>
        <w:tc>
          <w:tcPr>
            <w:tcW w:w="2550" w:type="dxa"/>
            <w:vAlign w:val="center"/>
          </w:tcPr>
          <w:p w:rsidR="003B267C" w:rsidRDefault="00D275C9">
            <w:r>
              <w:rPr>
                <w:sz w:val="16"/>
              </w:rPr>
              <w:t>decimal(9,4)</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Hệ số nhân, ví dụ hệ số tăng ca.</w:t>
            </w:r>
          </w:p>
        </w:tc>
      </w:tr>
      <w:tr w:rsidR="003B267C">
        <w:trPr>
          <w:jc w:val="center"/>
        </w:trPr>
        <w:tc>
          <w:tcPr>
            <w:tcW w:w="2550" w:type="dxa"/>
            <w:vAlign w:val="center"/>
          </w:tcPr>
          <w:p w:rsidR="003B267C" w:rsidRDefault="00D275C9">
            <w:r>
              <w:rPr>
                <w:sz w:val="16"/>
              </w:rPr>
              <w:t>amount</w:t>
            </w:r>
          </w:p>
        </w:tc>
        <w:tc>
          <w:tcPr>
            <w:tcW w:w="2550" w:type="dxa"/>
            <w:vAlign w:val="center"/>
          </w:tcPr>
          <w:p w:rsidR="003B267C" w:rsidRDefault="00D275C9">
            <w:r>
              <w:rPr>
                <w:sz w:val="16"/>
              </w:rPr>
              <w:t>decimal(19,4)</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Số tiền của khoản phụ cấp/quyết định/dòng lương tùy bảng.</w:t>
            </w:r>
          </w:p>
        </w:tc>
      </w:tr>
      <w:tr w:rsidR="003B267C">
        <w:trPr>
          <w:jc w:val="center"/>
        </w:trPr>
        <w:tc>
          <w:tcPr>
            <w:tcW w:w="2550" w:type="dxa"/>
            <w:vAlign w:val="center"/>
          </w:tcPr>
          <w:p w:rsidR="003B267C" w:rsidRDefault="00D275C9">
            <w:r>
              <w:rPr>
                <w:sz w:val="16"/>
              </w:rPr>
              <w:t>explanation</w:t>
            </w:r>
          </w:p>
        </w:tc>
        <w:tc>
          <w:tcPr>
            <w:tcW w:w="2550" w:type="dxa"/>
            <w:vAlign w:val="center"/>
          </w:tcPr>
          <w:p w:rsidR="003B267C" w:rsidRDefault="00D275C9">
            <w:r>
              <w:rPr>
                <w:sz w:val="16"/>
              </w:rPr>
              <w:t>nvarchar(2000)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Diễn giải cách hình thành khoản tiền.</w:t>
            </w:r>
          </w:p>
        </w:tc>
      </w:tr>
    </w:tbl>
    <w:p w:rsidR="003B267C" w:rsidRDefault="00D275C9">
      <w:pPr>
        <w:spacing w:before="60"/>
      </w:pPr>
      <w:r>
        <w:rPr>
          <w:b/>
        </w:rPr>
        <w:t xml:space="preserve">Quan hệ chính: </w:t>
      </w:r>
      <w:r>
        <w:t>payroll_detail_id → payroll_details.payroll_detail_id; component_id → salary_components.component_id.</w:t>
      </w:r>
    </w:p>
    <w:p w:rsidR="003B267C" w:rsidRDefault="00D275C9">
      <w:pPr>
        <w:pStyle w:val="Heading2"/>
      </w:pPr>
      <w:r>
        <w:t>4.31. payroll_snapshots – Ảnh chụp dữ liệu đầu vào tính lương</w:t>
      </w:r>
    </w:p>
    <w:p w:rsidR="003B267C" w:rsidRDefault="00D275C9">
      <w:r>
        <w:t>Lưu lại dữ liệu/căn cứ đã dùng khi tính lương để có thể kiểm tra về sau.</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payroll_detail_id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kết quả lương của một nhân viên; ở bảng con dùng làm FK.</w:t>
            </w:r>
          </w:p>
        </w:tc>
      </w:tr>
      <w:tr w:rsidR="003B267C">
        <w:trPr>
          <w:jc w:val="center"/>
        </w:trPr>
        <w:tc>
          <w:tcPr>
            <w:tcW w:w="2550" w:type="dxa"/>
            <w:vAlign w:val="center"/>
          </w:tcPr>
          <w:p w:rsidR="003B267C" w:rsidRDefault="00D275C9">
            <w:r>
              <w:rPr>
                <w:sz w:val="16"/>
              </w:rPr>
              <w:t>schema_version</w:t>
            </w:r>
          </w:p>
        </w:tc>
        <w:tc>
          <w:tcPr>
            <w:tcW w:w="2550" w:type="dxa"/>
            <w:vAlign w:val="center"/>
          </w:tcPr>
          <w:p w:rsidR="003B267C" w:rsidRDefault="00D275C9">
            <w:r>
              <w:rPr>
                <w:sz w:val="16"/>
              </w:rPr>
              <w:t>int</w:t>
            </w:r>
          </w:p>
        </w:tc>
        <w:tc>
          <w:tcPr>
            <w:tcW w:w="2550" w:type="dxa"/>
            <w:vAlign w:val="center"/>
          </w:tcPr>
          <w:p w:rsidR="003B267C" w:rsidRDefault="00D275C9">
            <w:r>
              <w:rPr>
                <w:sz w:val="16"/>
              </w:rPr>
              <w:t>Bắt buộc; Mặc định: 1</w:t>
            </w:r>
          </w:p>
        </w:tc>
        <w:tc>
          <w:tcPr>
            <w:tcW w:w="2550" w:type="dxa"/>
            <w:vAlign w:val="center"/>
          </w:tcPr>
          <w:p w:rsidR="003B267C" w:rsidRDefault="00D275C9">
            <w:r>
              <w:rPr>
                <w:sz w:val="16"/>
              </w:rPr>
              <w:t>Phiên bản cấu trúc dữ liệu snapshot.</w:t>
            </w:r>
          </w:p>
        </w:tc>
      </w:tr>
      <w:tr w:rsidR="003B267C">
        <w:trPr>
          <w:jc w:val="center"/>
        </w:trPr>
        <w:tc>
          <w:tcPr>
            <w:tcW w:w="2550" w:type="dxa"/>
            <w:vAlign w:val="center"/>
          </w:tcPr>
          <w:p w:rsidR="003B267C" w:rsidRDefault="00D275C9">
            <w:r>
              <w:rPr>
                <w:sz w:val="16"/>
              </w:rPr>
              <w:t>policy_version</w:t>
            </w:r>
          </w:p>
        </w:tc>
        <w:tc>
          <w:tcPr>
            <w:tcW w:w="2550" w:type="dxa"/>
            <w:vAlign w:val="center"/>
          </w:tcPr>
          <w:p w:rsidR="003B267C" w:rsidRDefault="00D275C9">
            <w:r>
              <w:rPr>
                <w:sz w:val="16"/>
              </w:rPr>
              <w:t>varchar(100)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Phiên bản chính sách/công thức tính lương.</w:t>
            </w:r>
          </w:p>
        </w:tc>
      </w:tr>
      <w:tr w:rsidR="003B267C">
        <w:trPr>
          <w:jc w:val="center"/>
        </w:trPr>
        <w:tc>
          <w:tcPr>
            <w:tcW w:w="2550" w:type="dxa"/>
            <w:vAlign w:val="center"/>
          </w:tcPr>
          <w:p w:rsidR="003B267C" w:rsidRDefault="00D275C9">
            <w:r>
              <w:rPr>
                <w:sz w:val="16"/>
              </w:rPr>
              <w:t>input_snapshot_json</w:t>
            </w:r>
          </w:p>
        </w:tc>
        <w:tc>
          <w:tcPr>
            <w:tcW w:w="2550" w:type="dxa"/>
            <w:vAlign w:val="center"/>
          </w:tcPr>
          <w:p w:rsidR="003B267C" w:rsidRDefault="00D275C9">
            <w:r>
              <w:rPr>
                <w:sz w:val="16"/>
              </w:rPr>
              <w:t>nvarchar(max)</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JSON lưu toàn bộ căn cứ đầu vào của lần tính lương.</w:t>
            </w:r>
          </w:p>
        </w:tc>
      </w:tr>
      <w:tr w:rsidR="003B267C">
        <w:trPr>
          <w:jc w:val="center"/>
        </w:trPr>
        <w:tc>
          <w:tcPr>
            <w:tcW w:w="2550" w:type="dxa"/>
            <w:vAlign w:val="center"/>
          </w:tcPr>
          <w:p w:rsidR="003B267C" w:rsidRDefault="00D275C9">
            <w:r>
              <w:rPr>
                <w:sz w:val="16"/>
              </w:rPr>
              <w:t>captured_at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Bắt buộc; Mặc định: SYSUTCDATETIME(</w:t>
            </w:r>
          </w:p>
        </w:tc>
        <w:tc>
          <w:tcPr>
            <w:tcW w:w="2550" w:type="dxa"/>
            <w:vAlign w:val="center"/>
          </w:tcPr>
          <w:p w:rsidR="003B267C" w:rsidRDefault="00D275C9">
            <w:r>
              <w:rPr>
                <w:sz w:val="16"/>
              </w:rPr>
              <w:t>Thời điểm chụp dữ liệu.</w:t>
            </w:r>
          </w:p>
        </w:tc>
      </w:tr>
    </w:tbl>
    <w:p w:rsidR="003B267C" w:rsidRDefault="00D275C9">
      <w:pPr>
        <w:spacing w:before="60"/>
      </w:pPr>
      <w:r>
        <w:rPr>
          <w:b/>
        </w:rPr>
        <w:t xml:space="preserve">Quan hệ chính: </w:t>
      </w:r>
      <w:r>
        <w:t>payroll_detail_id → payroll_details.payroll_detail_id.</w:t>
      </w:r>
    </w:p>
    <w:p w:rsidR="003B267C" w:rsidRDefault="00D275C9">
      <w:pPr>
        <w:pStyle w:val="Heading2"/>
      </w:pPr>
      <w:r>
        <w:t>4.32. payslips – Phiếu lương</w:t>
      </w:r>
    </w:p>
    <w:p w:rsidR="003B267C" w:rsidRDefault="00D275C9">
      <w:r>
        <w:t>Thông tin phiếu lương đã phát hành cho nhân viên từ bảng lương đã chốt.</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payslip_id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phiếu lương.</w:t>
            </w:r>
          </w:p>
        </w:tc>
      </w:tr>
      <w:tr w:rsidR="003B267C">
        <w:trPr>
          <w:jc w:val="center"/>
        </w:trPr>
        <w:tc>
          <w:tcPr>
            <w:tcW w:w="2550" w:type="dxa"/>
            <w:vAlign w:val="center"/>
          </w:tcPr>
          <w:p w:rsidR="003B267C" w:rsidRDefault="00D275C9">
            <w:r>
              <w:rPr>
                <w:sz w:val="16"/>
              </w:rPr>
              <w:t>payroll_detail_id</w:t>
            </w:r>
          </w:p>
        </w:tc>
        <w:tc>
          <w:tcPr>
            <w:tcW w:w="2550" w:type="dxa"/>
            <w:vAlign w:val="center"/>
          </w:tcPr>
          <w:p w:rsidR="003B267C" w:rsidRDefault="00D275C9">
            <w:r>
              <w:rPr>
                <w:sz w:val="16"/>
              </w:rPr>
              <w:t>bigint</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Khóa chính kết quả lương của một nhân viên; ở bảng con dùng làm FK.</w:t>
            </w:r>
          </w:p>
        </w:tc>
      </w:tr>
      <w:tr w:rsidR="003B267C">
        <w:trPr>
          <w:jc w:val="center"/>
        </w:trPr>
        <w:tc>
          <w:tcPr>
            <w:tcW w:w="2550" w:type="dxa"/>
            <w:vAlign w:val="center"/>
          </w:tcPr>
          <w:p w:rsidR="003B267C" w:rsidRDefault="00D275C9">
            <w:r>
              <w:rPr>
                <w:sz w:val="16"/>
              </w:rPr>
              <w:t>payslip_number</w:t>
            </w:r>
          </w:p>
        </w:tc>
        <w:tc>
          <w:tcPr>
            <w:tcW w:w="2550" w:type="dxa"/>
            <w:vAlign w:val="center"/>
          </w:tcPr>
          <w:p w:rsidR="003B267C" w:rsidRDefault="00D275C9">
            <w:r>
              <w:rPr>
                <w:sz w:val="16"/>
              </w:rPr>
              <w:t>varchar(50)</w:t>
            </w:r>
          </w:p>
        </w:tc>
        <w:tc>
          <w:tcPr>
            <w:tcW w:w="2550" w:type="dxa"/>
            <w:vAlign w:val="center"/>
          </w:tcPr>
          <w:p w:rsidR="003B267C" w:rsidRDefault="00D275C9">
            <w:r>
              <w:rPr>
                <w:sz w:val="16"/>
              </w:rPr>
              <w:t>UNIQUE; Bắt buộc</w:t>
            </w:r>
          </w:p>
        </w:tc>
        <w:tc>
          <w:tcPr>
            <w:tcW w:w="2550" w:type="dxa"/>
            <w:vAlign w:val="center"/>
          </w:tcPr>
          <w:p w:rsidR="003B267C" w:rsidRDefault="00D275C9">
            <w:r>
              <w:rPr>
                <w:sz w:val="16"/>
              </w:rPr>
              <w:t>Số phiếu lương duy nhất.</w:t>
            </w:r>
          </w:p>
        </w:tc>
      </w:tr>
      <w:tr w:rsidR="003B267C">
        <w:trPr>
          <w:jc w:val="center"/>
        </w:trPr>
        <w:tc>
          <w:tcPr>
            <w:tcW w:w="2550" w:type="dxa"/>
            <w:vAlign w:val="center"/>
          </w:tcPr>
          <w:p w:rsidR="003B267C" w:rsidRDefault="00D275C9">
            <w:r>
              <w:rPr>
                <w:sz w:val="16"/>
              </w:rPr>
              <w:t>issued_at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Bắt buộc; Mặc định: SYSUTCDATETIME(</w:t>
            </w:r>
          </w:p>
        </w:tc>
        <w:tc>
          <w:tcPr>
            <w:tcW w:w="2550" w:type="dxa"/>
            <w:vAlign w:val="center"/>
          </w:tcPr>
          <w:p w:rsidR="003B267C" w:rsidRDefault="00D275C9">
            <w:r>
              <w:rPr>
                <w:sz w:val="16"/>
              </w:rPr>
              <w:t>Thời điểm phát hành phiếu.</w:t>
            </w:r>
          </w:p>
        </w:tc>
      </w:tr>
      <w:tr w:rsidR="003B267C">
        <w:trPr>
          <w:jc w:val="center"/>
        </w:trPr>
        <w:tc>
          <w:tcPr>
            <w:tcW w:w="2550" w:type="dxa"/>
            <w:vAlign w:val="center"/>
          </w:tcPr>
          <w:p w:rsidR="003B267C" w:rsidRDefault="00D275C9">
            <w:r>
              <w:rPr>
                <w:sz w:val="16"/>
              </w:rPr>
              <w:t>file_reference</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Đường dẫn/tham chiếu file PDF nếu hệ thống sinh file.</w:t>
            </w:r>
          </w:p>
        </w:tc>
      </w:tr>
    </w:tbl>
    <w:p w:rsidR="003B267C" w:rsidRDefault="00D275C9">
      <w:pPr>
        <w:spacing w:before="60"/>
      </w:pPr>
      <w:r>
        <w:rPr>
          <w:b/>
        </w:rPr>
        <w:t xml:space="preserve">Quan hệ chính: </w:t>
      </w:r>
      <w:r>
        <w:t>payroll_detail_id → payroll_details.payroll_detail_id.</w:t>
      </w:r>
    </w:p>
    <w:p w:rsidR="003B267C" w:rsidRDefault="00D275C9">
      <w:pPr>
        <w:pStyle w:val="Heading2"/>
      </w:pPr>
      <w:r>
        <w:t>4.33. audit_logs – Nhật ký hệ thống</w:t>
      </w:r>
    </w:p>
    <w:p w:rsidR="003B267C" w:rsidRDefault="00D275C9">
      <w:r>
        <w:t>Nhật ký bất biến ghi ai đã làm gì, trên bản ghi nào và dữ liệu trước/sau thay đổi.</w:t>
      </w:r>
    </w:p>
    <w:tbl>
      <w:tblPr>
        <w:tblStyle w:val="TableGrid"/>
        <w:tblW w:w="0" w:type="auto"/>
        <w:jc w:val="center"/>
        <w:tblLook w:val="04A0" w:firstRow="1" w:lastRow="0" w:firstColumn="1" w:lastColumn="0" w:noHBand="0" w:noVBand="1"/>
      </w:tblPr>
      <w:tblGrid>
        <w:gridCol w:w="2550"/>
        <w:gridCol w:w="2550"/>
        <w:gridCol w:w="2550"/>
        <w:gridCol w:w="2550"/>
      </w:tblGrid>
      <w:tr w:rsidR="003B267C">
        <w:trPr>
          <w:jc w:val="center"/>
        </w:trPr>
        <w:tc>
          <w:tcPr>
            <w:tcW w:w="2550" w:type="dxa"/>
            <w:shd w:val="clear" w:color="auto" w:fill="D9EAF7"/>
            <w:vAlign w:val="center"/>
          </w:tcPr>
          <w:p w:rsidR="003B267C" w:rsidRDefault="00D275C9">
            <w:r>
              <w:rPr>
                <w:b/>
                <w:sz w:val="17"/>
              </w:rPr>
              <w:t>Thuộc tính</w:t>
            </w:r>
          </w:p>
        </w:tc>
        <w:tc>
          <w:tcPr>
            <w:tcW w:w="2550" w:type="dxa"/>
            <w:shd w:val="clear" w:color="auto" w:fill="D9EAF7"/>
            <w:vAlign w:val="center"/>
          </w:tcPr>
          <w:p w:rsidR="003B267C" w:rsidRDefault="00D275C9">
            <w:r>
              <w:rPr>
                <w:b/>
                <w:sz w:val="17"/>
              </w:rPr>
              <w:t>Kiểu dữ liệu</w:t>
            </w:r>
          </w:p>
        </w:tc>
        <w:tc>
          <w:tcPr>
            <w:tcW w:w="2550" w:type="dxa"/>
            <w:shd w:val="clear" w:color="auto" w:fill="D9EAF7"/>
            <w:vAlign w:val="center"/>
          </w:tcPr>
          <w:p w:rsidR="003B267C" w:rsidRDefault="00D275C9">
            <w:r>
              <w:rPr>
                <w:b/>
                <w:sz w:val="17"/>
              </w:rPr>
              <w:t>Khóa / ràng buộc</w:t>
            </w:r>
          </w:p>
        </w:tc>
        <w:tc>
          <w:tcPr>
            <w:tcW w:w="2550" w:type="dxa"/>
            <w:shd w:val="clear" w:color="auto" w:fill="D9EAF7"/>
            <w:vAlign w:val="center"/>
          </w:tcPr>
          <w:p w:rsidR="003B267C" w:rsidRDefault="00D275C9">
            <w:r>
              <w:rPr>
                <w:b/>
                <w:sz w:val="17"/>
              </w:rPr>
              <w:t>Ý nghĩa</w:t>
            </w:r>
          </w:p>
        </w:tc>
      </w:tr>
      <w:tr w:rsidR="003B267C">
        <w:trPr>
          <w:jc w:val="center"/>
        </w:trPr>
        <w:tc>
          <w:tcPr>
            <w:tcW w:w="2550" w:type="dxa"/>
            <w:vAlign w:val="center"/>
          </w:tcPr>
          <w:p w:rsidR="003B267C" w:rsidRDefault="00D275C9">
            <w:r>
              <w:rPr>
                <w:sz w:val="16"/>
              </w:rPr>
              <w:t>audit_id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PK; Bắt buộc</w:t>
            </w:r>
          </w:p>
        </w:tc>
        <w:tc>
          <w:tcPr>
            <w:tcW w:w="2550" w:type="dxa"/>
            <w:vAlign w:val="center"/>
          </w:tcPr>
          <w:p w:rsidR="003B267C" w:rsidRDefault="00D275C9">
            <w:r>
              <w:rPr>
                <w:sz w:val="16"/>
              </w:rPr>
              <w:t>Khóa chính nhật ký.</w:t>
            </w:r>
          </w:p>
        </w:tc>
      </w:tr>
      <w:tr w:rsidR="003B267C">
        <w:trPr>
          <w:jc w:val="center"/>
        </w:trPr>
        <w:tc>
          <w:tcPr>
            <w:tcW w:w="2550" w:type="dxa"/>
            <w:vAlign w:val="center"/>
          </w:tcPr>
          <w:p w:rsidR="003B267C" w:rsidRDefault="00D275C9">
            <w:r>
              <w:rPr>
                <w:sz w:val="16"/>
              </w:rPr>
              <w:t>actor_account_id</w:t>
            </w:r>
          </w:p>
        </w:tc>
        <w:tc>
          <w:tcPr>
            <w:tcW w:w="2550" w:type="dxa"/>
            <w:vAlign w:val="center"/>
          </w:tcPr>
          <w:p w:rsidR="003B267C" w:rsidRDefault="00D275C9">
            <w:r>
              <w:rPr>
                <w:sz w:val="16"/>
              </w:rPr>
              <w:t>bigint</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Tài khoản thực hiện hành động; có thể NULL cho tác vụ hệ thống.</w:t>
            </w:r>
          </w:p>
        </w:tc>
      </w:tr>
      <w:tr w:rsidR="003B267C">
        <w:trPr>
          <w:jc w:val="center"/>
        </w:trPr>
        <w:tc>
          <w:tcPr>
            <w:tcW w:w="2550" w:type="dxa"/>
            <w:vAlign w:val="center"/>
          </w:tcPr>
          <w:p w:rsidR="003B267C" w:rsidRDefault="00D275C9">
            <w:r>
              <w:rPr>
                <w:sz w:val="16"/>
              </w:rPr>
              <w:t>occurred_at</w:t>
            </w:r>
          </w:p>
        </w:tc>
        <w:tc>
          <w:tcPr>
            <w:tcW w:w="2550" w:type="dxa"/>
            <w:vAlign w:val="center"/>
          </w:tcPr>
          <w:p w:rsidR="003B267C" w:rsidRDefault="00D275C9">
            <w:r>
              <w:rPr>
                <w:sz w:val="16"/>
              </w:rPr>
              <w:t>datetime2(3)</w:t>
            </w:r>
          </w:p>
        </w:tc>
        <w:tc>
          <w:tcPr>
            <w:tcW w:w="2550" w:type="dxa"/>
            <w:vAlign w:val="center"/>
          </w:tcPr>
          <w:p w:rsidR="003B267C" w:rsidRDefault="00D275C9">
            <w:r>
              <w:rPr>
                <w:sz w:val="16"/>
              </w:rPr>
              <w:t>Bắt buộc; Mặc định: SYSUTCDATETIME(</w:t>
            </w:r>
          </w:p>
        </w:tc>
        <w:tc>
          <w:tcPr>
            <w:tcW w:w="2550" w:type="dxa"/>
            <w:vAlign w:val="center"/>
          </w:tcPr>
          <w:p w:rsidR="003B267C" w:rsidRDefault="00D275C9">
            <w:r>
              <w:rPr>
                <w:sz w:val="16"/>
              </w:rPr>
              <w:t>Thời điểm hành động xảy ra.</w:t>
            </w:r>
          </w:p>
        </w:tc>
      </w:tr>
      <w:tr w:rsidR="003B267C">
        <w:trPr>
          <w:jc w:val="center"/>
        </w:trPr>
        <w:tc>
          <w:tcPr>
            <w:tcW w:w="2550" w:type="dxa"/>
            <w:vAlign w:val="center"/>
          </w:tcPr>
          <w:p w:rsidR="003B267C" w:rsidRDefault="00D275C9">
            <w:r>
              <w:rPr>
                <w:sz w:val="16"/>
              </w:rPr>
              <w:t>action</w:t>
            </w:r>
          </w:p>
        </w:tc>
        <w:tc>
          <w:tcPr>
            <w:tcW w:w="2550" w:type="dxa"/>
            <w:vAlign w:val="center"/>
          </w:tcPr>
          <w:p w:rsidR="003B267C" w:rsidRDefault="00D275C9">
            <w:r>
              <w:rPr>
                <w:sz w:val="16"/>
              </w:rPr>
              <w:t>varchar(100)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Tên hành động, ví dụ UPDATE_EMPLOYEE, LOCK_PAYROLL.</w:t>
            </w:r>
          </w:p>
        </w:tc>
      </w:tr>
      <w:tr w:rsidR="003B267C">
        <w:trPr>
          <w:jc w:val="center"/>
        </w:trPr>
        <w:tc>
          <w:tcPr>
            <w:tcW w:w="2550" w:type="dxa"/>
            <w:vAlign w:val="center"/>
          </w:tcPr>
          <w:p w:rsidR="003B267C" w:rsidRDefault="00D275C9">
            <w:r>
              <w:rPr>
                <w:sz w:val="16"/>
              </w:rPr>
              <w:t>target_table</w:t>
            </w:r>
          </w:p>
        </w:tc>
        <w:tc>
          <w:tcPr>
            <w:tcW w:w="2550" w:type="dxa"/>
            <w:vAlign w:val="center"/>
          </w:tcPr>
          <w:p w:rsidR="003B267C" w:rsidRDefault="00D275C9">
            <w:r>
              <w:rPr>
                <w:sz w:val="16"/>
              </w:rPr>
              <w:t>varchar(128)</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Tên bảng bị tác động.</w:t>
            </w:r>
          </w:p>
        </w:tc>
      </w:tr>
      <w:tr w:rsidR="003B267C">
        <w:trPr>
          <w:jc w:val="center"/>
        </w:trPr>
        <w:tc>
          <w:tcPr>
            <w:tcW w:w="2550" w:type="dxa"/>
            <w:vAlign w:val="center"/>
          </w:tcPr>
          <w:p w:rsidR="003B267C" w:rsidRDefault="00D275C9">
            <w:r>
              <w:rPr>
                <w:sz w:val="16"/>
              </w:rPr>
              <w:t>target_record_key</w:t>
            </w:r>
          </w:p>
        </w:tc>
        <w:tc>
          <w:tcPr>
            <w:tcW w:w="2550" w:type="dxa"/>
            <w:vAlign w:val="center"/>
          </w:tcPr>
          <w:p w:rsidR="003B267C" w:rsidRDefault="00D275C9">
            <w:r>
              <w:rPr>
                <w:sz w:val="16"/>
              </w:rPr>
              <w:t>nvarchar(100)</w:t>
            </w:r>
          </w:p>
        </w:tc>
        <w:tc>
          <w:tcPr>
            <w:tcW w:w="2550" w:type="dxa"/>
            <w:vAlign w:val="center"/>
          </w:tcPr>
          <w:p w:rsidR="003B267C" w:rsidRDefault="00D275C9">
            <w:r>
              <w:rPr>
                <w:sz w:val="16"/>
              </w:rPr>
              <w:t>Bắt buộc</w:t>
            </w:r>
          </w:p>
        </w:tc>
        <w:tc>
          <w:tcPr>
            <w:tcW w:w="2550" w:type="dxa"/>
            <w:vAlign w:val="center"/>
          </w:tcPr>
          <w:p w:rsidR="003B267C" w:rsidRDefault="00D275C9">
            <w:r>
              <w:rPr>
                <w:sz w:val="16"/>
              </w:rPr>
              <w:t>Khóa bản ghi bị tác động.</w:t>
            </w:r>
          </w:p>
        </w:tc>
      </w:tr>
      <w:tr w:rsidR="003B267C">
        <w:trPr>
          <w:jc w:val="center"/>
        </w:trPr>
        <w:tc>
          <w:tcPr>
            <w:tcW w:w="2550" w:type="dxa"/>
            <w:vAlign w:val="center"/>
          </w:tcPr>
          <w:p w:rsidR="003B267C" w:rsidRDefault="00D275C9">
            <w:r>
              <w:rPr>
                <w:sz w:val="16"/>
              </w:rPr>
              <w:t>reason</w:t>
            </w:r>
          </w:p>
        </w:tc>
        <w:tc>
          <w:tcPr>
            <w:tcW w:w="2550" w:type="dxa"/>
            <w:vAlign w:val="center"/>
          </w:tcPr>
          <w:p w:rsidR="003B267C" w:rsidRDefault="00D275C9">
            <w:r>
              <w:rPr>
                <w:sz w:val="16"/>
              </w:rPr>
              <w:t>nvarchar(1000)</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Lý do người dùng gửi yêu cầu.</w:t>
            </w:r>
          </w:p>
        </w:tc>
      </w:tr>
      <w:tr w:rsidR="003B267C">
        <w:trPr>
          <w:jc w:val="center"/>
        </w:trPr>
        <w:tc>
          <w:tcPr>
            <w:tcW w:w="2550" w:type="dxa"/>
            <w:vAlign w:val="center"/>
          </w:tcPr>
          <w:p w:rsidR="003B267C" w:rsidRDefault="00D275C9">
            <w:r>
              <w:rPr>
                <w:sz w:val="16"/>
              </w:rPr>
              <w:t>before_data_json</w:t>
            </w:r>
          </w:p>
        </w:tc>
        <w:tc>
          <w:tcPr>
            <w:tcW w:w="2550" w:type="dxa"/>
            <w:vAlign w:val="center"/>
          </w:tcPr>
          <w:p w:rsidR="003B267C" w:rsidRDefault="00D275C9">
            <w:r>
              <w:rPr>
                <w:sz w:val="16"/>
              </w:rPr>
              <w:t>nvarchar(max)</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Dữ liệu trước thay đổi ở dạng JSON.</w:t>
            </w:r>
          </w:p>
        </w:tc>
      </w:tr>
      <w:tr w:rsidR="003B267C">
        <w:trPr>
          <w:jc w:val="center"/>
        </w:trPr>
        <w:tc>
          <w:tcPr>
            <w:tcW w:w="2550" w:type="dxa"/>
            <w:vAlign w:val="center"/>
          </w:tcPr>
          <w:p w:rsidR="003B267C" w:rsidRDefault="00D275C9">
            <w:r>
              <w:rPr>
                <w:sz w:val="16"/>
              </w:rPr>
              <w:t>after_data_json</w:t>
            </w:r>
          </w:p>
        </w:tc>
        <w:tc>
          <w:tcPr>
            <w:tcW w:w="2550" w:type="dxa"/>
            <w:vAlign w:val="center"/>
          </w:tcPr>
          <w:p w:rsidR="003B267C" w:rsidRDefault="00D275C9">
            <w:r>
              <w:rPr>
                <w:sz w:val="16"/>
              </w:rPr>
              <w:t>nvarchar(max)</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Dữ liệu sau thay đổi ở dạng JSON.</w:t>
            </w:r>
          </w:p>
        </w:tc>
      </w:tr>
      <w:tr w:rsidR="003B267C">
        <w:trPr>
          <w:jc w:val="center"/>
        </w:trPr>
        <w:tc>
          <w:tcPr>
            <w:tcW w:w="2550" w:type="dxa"/>
            <w:vAlign w:val="center"/>
          </w:tcPr>
          <w:p w:rsidR="003B267C" w:rsidRDefault="00D275C9">
            <w:r>
              <w:rPr>
                <w:sz w:val="16"/>
              </w:rPr>
              <w:t>correlation_id</w:t>
            </w:r>
          </w:p>
        </w:tc>
        <w:tc>
          <w:tcPr>
            <w:tcW w:w="2550" w:type="dxa"/>
            <w:vAlign w:val="center"/>
          </w:tcPr>
          <w:p w:rsidR="003B267C" w:rsidRDefault="00D275C9">
            <w:r>
              <w:rPr>
                <w:sz w:val="16"/>
              </w:rPr>
              <w:t>uniqueidentifier</w:t>
            </w:r>
          </w:p>
        </w:tc>
        <w:tc>
          <w:tcPr>
            <w:tcW w:w="2550" w:type="dxa"/>
            <w:vAlign w:val="center"/>
          </w:tcPr>
          <w:p w:rsidR="003B267C" w:rsidRDefault="00D275C9">
            <w:r>
              <w:rPr>
                <w:sz w:val="16"/>
              </w:rPr>
              <w:t>Cho phép NULL</w:t>
            </w:r>
          </w:p>
        </w:tc>
        <w:tc>
          <w:tcPr>
            <w:tcW w:w="2550" w:type="dxa"/>
            <w:vAlign w:val="center"/>
          </w:tcPr>
          <w:p w:rsidR="003B267C" w:rsidRDefault="00D275C9">
            <w:r>
              <w:rPr>
                <w:sz w:val="16"/>
              </w:rPr>
              <w:t>Mã liên kết nhiều log thuộc cùng một giao dịch/request.</w:t>
            </w:r>
          </w:p>
        </w:tc>
      </w:tr>
    </w:tbl>
    <w:p w:rsidR="003B267C" w:rsidRDefault="00D275C9">
      <w:pPr>
        <w:spacing w:before="60"/>
      </w:pPr>
      <w:r>
        <w:rPr>
          <w:b/>
        </w:rPr>
        <w:t xml:space="preserve">Quan hệ chính: </w:t>
      </w:r>
      <w:r>
        <w:t>actor_account_id → accounts.account_id.</w:t>
      </w:r>
    </w:p>
    <w:p w:rsidR="003B267C" w:rsidRDefault="00D275C9">
      <w:pPr>
        <w:pStyle w:val="Heading1"/>
      </w:pPr>
      <w:r>
        <w:lastRenderedPageBreak/>
        <w:t>5. Nhìn CSDL theo luồng nghiệp vụ</w:t>
      </w:r>
    </w:p>
    <w:p w:rsidR="003B267C" w:rsidRDefault="00D275C9">
      <w:pPr>
        <w:pStyle w:val="ListBullet"/>
      </w:pPr>
      <w:r>
        <w:rPr>
          <w:b/>
        </w:rPr>
        <w:t xml:space="preserve">Tài khoản &amp; quyền: </w:t>
      </w:r>
      <w:r>
        <w:t>employees → accounts → roles → role_permissions → permissions</w:t>
      </w:r>
    </w:p>
    <w:p w:rsidR="003B267C" w:rsidRDefault="00D275C9">
      <w:pPr>
        <w:pStyle w:val="ListBullet"/>
      </w:pPr>
      <w:r>
        <w:rPr>
          <w:b/>
        </w:rPr>
        <w:t xml:space="preserve">Cơ cấu nhân sự: </w:t>
      </w:r>
      <w:r>
        <w:t>employees → employee_assignments → departments / positions</w:t>
      </w:r>
    </w:p>
    <w:p w:rsidR="003B267C" w:rsidRDefault="00D275C9">
      <w:pPr>
        <w:pStyle w:val="ListBullet"/>
      </w:pPr>
      <w:r>
        <w:rPr>
          <w:b/>
        </w:rPr>
        <w:t xml:space="preserve">Trình độ: </w:t>
      </w:r>
      <w:r>
        <w:t>employees → employee_qualifications → qualification_levels</w:t>
      </w:r>
    </w:p>
    <w:p w:rsidR="003B267C" w:rsidRDefault="00D275C9">
      <w:pPr>
        <w:pStyle w:val="ListBullet"/>
      </w:pPr>
      <w:r>
        <w:rPr>
          <w:b/>
        </w:rPr>
        <w:t xml:space="preserve">Hợp đồng &amp; lương cơ bản: </w:t>
      </w:r>
      <w:r>
        <w:t>employees → contracts → contract_types → contract_salary_terms</w:t>
      </w:r>
    </w:p>
    <w:p w:rsidR="003B267C" w:rsidRDefault="00D275C9">
      <w:pPr>
        <w:pStyle w:val="ListBullet"/>
      </w:pPr>
      <w:r>
        <w:rPr>
          <w:b/>
        </w:rPr>
        <w:t xml:space="preserve">Lịch &amp; chấm công: </w:t>
      </w:r>
      <w:r>
        <w:t>employees → work_schedules → attendance_records</w:t>
      </w:r>
    </w:p>
    <w:p w:rsidR="003B267C" w:rsidRDefault="00D275C9">
      <w:pPr>
        <w:pStyle w:val="ListBullet"/>
      </w:pPr>
      <w:r>
        <w:rPr>
          <w:b/>
        </w:rPr>
        <w:t xml:space="preserve">Nghỉ phép/nghỉ việc: </w:t>
      </w:r>
      <w:r>
        <w:t>employees → employee_requests → leave_request_details / resignation_request_details; leave_entitlements quản lý hạn mức nghỉ</w:t>
      </w:r>
    </w:p>
    <w:p w:rsidR="003B267C" w:rsidRDefault="00D275C9">
      <w:pPr>
        <w:pStyle w:val="ListBullet"/>
      </w:pPr>
      <w:r>
        <w:rPr>
          <w:b/>
        </w:rPr>
        <w:t xml:space="preserve">Tăng ca: </w:t>
      </w:r>
      <w:r>
        <w:t>employees → overtime_requests → duyệt/xác nhận → dữ liệu đầu vào tính lương</w:t>
      </w:r>
    </w:p>
    <w:p w:rsidR="003B267C" w:rsidRDefault="00D275C9">
      <w:pPr>
        <w:pStyle w:val="ListBullet"/>
      </w:pPr>
      <w:r>
        <w:rPr>
          <w:b/>
        </w:rPr>
        <w:t xml:space="preserve">Phụ cấp &amp; quyết định: </w:t>
      </w:r>
      <w:r>
        <w:t>employees → employee_allowances / employee_decisions</w:t>
      </w:r>
    </w:p>
    <w:p w:rsidR="003B267C" w:rsidRDefault="00D275C9">
      <w:pPr>
        <w:pStyle w:val="ListBullet"/>
      </w:pPr>
      <w:r>
        <w:rPr>
          <w:b/>
        </w:rPr>
        <w:t xml:space="preserve">Tính lương: </w:t>
      </w:r>
      <w:r>
        <w:t>payroll_periods → payroll_batches → payroll_details → payroll_lines + payroll_snapshots → payslips</w:t>
      </w:r>
    </w:p>
    <w:p w:rsidR="003B267C" w:rsidRDefault="00D275C9">
      <w:pPr>
        <w:pStyle w:val="ListBullet"/>
      </w:pPr>
      <w:r>
        <w:rPr>
          <w:b/>
        </w:rPr>
        <w:t xml:space="preserve">Theo dõi thay đổi: </w:t>
      </w:r>
      <w:r>
        <w:t>audit_logs ghi lại các thao tác quan trọng của tài khoản</w:t>
      </w:r>
    </w:p>
    <w:p w:rsidR="003B267C" w:rsidRDefault="00D275C9">
      <w:pPr>
        <w:pStyle w:val="Heading1"/>
      </w:pPr>
      <w:r>
        <w:t>6. Kết luận</w:t>
      </w:r>
    </w:p>
    <w:p w:rsidR="003B267C" w:rsidRDefault="00D275C9">
      <w:r>
        <w:t>Với phạm vi đồ án quản lý nhân sự đã xác định, schema này có thể dùng làm nền tảng để triển khai backend Java Spring Boot và frontend Angular. Khi code, nên triển khai theo thứ tự: danh mục cơ bản → nhân viên → hợp đồng → lịch/chấm công → đơn/tăng ca → phụ cấp/quyết định → lương → báo cáo. Không cần xây tất cả 33 bảng thành 33 màn hình riêng.</w:t>
      </w:r>
    </w:p>
    <w:sectPr w:rsidR="003B267C" w:rsidSect="00034616">
      <w:footerReference w:type="default" r:id="rId8"/>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2EF0" w:rsidRDefault="00DE2EF0">
      <w:pPr>
        <w:spacing w:after="0" w:line="240" w:lineRule="auto"/>
      </w:pPr>
      <w:r>
        <w:separator/>
      </w:r>
    </w:p>
  </w:endnote>
  <w:endnote w:type="continuationSeparator" w:id="0">
    <w:p w:rsidR="00DE2EF0" w:rsidRDefault="00DE2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75C9" w:rsidRDefault="00D275C9">
    <w:pPr>
      <w:pStyle w:val="Footer"/>
      <w:jc w:val="center"/>
    </w:pPr>
    <w:r>
      <w:rPr>
        <w:sz w:val="16"/>
      </w:rPr>
      <w:t xml:space="preserve">HRM Center – Giải thích CSDL | Trang </w:t>
    </w:r>
    <w:r>
      <w:fldChar w:fldCharType="begin"/>
    </w:r>
    <w:r>
      <w:instrText>PAGE</w:instrText>
    </w:r>
    <w:r>
      <w:fldChar w:fldCharType="separate"/>
    </w:r>
    <w:r w:rsidR="00961E0F">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2EF0" w:rsidRDefault="00DE2EF0">
      <w:pPr>
        <w:spacing w:after="0" w:line="240" w:lineRule="auto"/>
      </w:pPr>
      <w:r>
        <w:separator/>
      </w:r>
    </w:p>
  </w:footnote>
  <w:footnote w:type="continuationSeparator" w:id="0">
    <w:p w:rsidR="00DE2EF0" w:rsidRDefault="00DE2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B267C"/>
    <w:rsid w:val="00961E0F"/>
    <w:rsid w:val="00AA1D8D"/>
    <w:rsid w:val="00B47730"/>
    <w:rsid w:val="00CB0664"/>
    <w:rsid w:val="00D275C9"/>
    <w:rsid w:val="00DE2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21AA0E9-B1B3-4481-B112-7D595F7E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FD3E03-706C-4462-8986-CF2A7A9AB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4225</Words>
  <Characters>24087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GPA</cp:lastModifiedBy>
  <cp:revision>2</cp:revision>
  <dcterms:created xsi:type="dcterms:W3CDTF">2026-10-06T09:14:00Z</dcterms:created>
  <dcterms:modified xsi:type="dcterms:W3CDTF">2026-10-06T09:14:00Z</dcterms:modified>
  <cp:category/>
</cp:coreProperties>
</file>